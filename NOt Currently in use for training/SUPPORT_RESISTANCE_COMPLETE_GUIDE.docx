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96"/>
        </w:rPr>
        <w:t>SUPPORT AND RESISTANCE: THE FOUNDATION OF TECHNICAL ANALYSIS</w:t>
      </w:r>
    </w:p>
    <w:p>
      <w:pPr>
        <w:jc w:val="center"/>
      </w:pPr>
      <w:r>
        <w:rPr>
          <w:i/>
          <w:sz w:val="40"/>
        </w:rPr>
        <w:t>How to Identify Key Levels and Trade Them With Precision</w:t>
      </w:r>
    </w:p>
    <w:p>
      <w:r>
        <w:br w:type="page"/>
      </w:r>
    </w:p>
    <w:p>
      <w:pPr>
        <w:pStyle w:val="Heading1"/>
      </w:pPr>
      <w:r>
        <w:t>CHAPTER 1: THE FUNDAMENTALS</w:t>
      </w:r>
    </w:p>
    <w:p>
      <w:pPr>
        <w:pStyle w:val="Heading2"/>
      </w:pPr>
      <w:r>
        <w:t>1.1 What Is Support?</w:t>
      </w:r>
    </w:p>
    <w:p>
      <w:r>
        <w:t>Support is a price level where BUYERS consistently step in and stop the decline.</w:t>
      </w:r>
    </w:p>
    <w:p/>
    <w:p>
      <w:r>
        <w:t>Stock falls from $150 to $145. Buyers rush in at $145. Stock bounces back up to $148.</w:t>
      </w:r>
    </w:p>
    <w:p>
      <w:r>
        <w:t>That $145 level is support. Buyers support the price at that level.</w:t>
      </w:r>
    </w:p>
    <w:p>
      <w:pPr>
        <w:pStyle w:val="Heading2"/>
      </w:pPr>
      <w:r>
        <w:t>1.2 What Is Resistance?</w:t>
      </w:r>
    </w:p>
    <w:p>
      <w:r>
        <w:t>Resistance is a price level where SELLERS consistently step in and stop the rally.</w:t>
      </w:r>
    </w:p>
    <w:p/>
    <w:p>
      <w:r>
        <w:t>Stock rises from $140 to $155. Sellers rush in at $155. Stock falls back down to $152.</w:t>
      </w:r>
    </w:p>
    <w:p>
      <w:r>
        <w:t>That $155 level is resistance. Sellers resist the price going higher at that level.</w:t>
      </w:r>
    </w:p>
    <w:p>
      <w:pPr>
        <w:pStyle w:val="Heading2"/>
      </w:pPr>
      <w:r>
        <w:t>1.3 The Psychology Behind Support and Resistance</w:t>
      </w:r>
    </w:p>
    <w:p>
      <w:r>
        <w:t>SUPPORT represents traders who bought at that level and regret not selling higher.</w:t>
      </w:r>
    </w:p>
    <w:p>
      <w:r>
        <w:t>When price comes back down to that level, they SELL (take profits). This stops the decline.</w:t>
      </w:r>
    </w:p>
    <w:p/>
    <w:p>
      <w:r>
        <w:t>RESISTANCE represents traders who sold at that level and regret not buying lower.</w:t>
      </w:r>
    </w:p>
    <w:p>
      <w:r>
        <w:t>When price comes back up to that level, they BUY (take profits). This stops the rally.</w:t>
      </w:r>
    </w:p>
    <w:p/>
    <w:p>
      <w:r>
        <w:t>Support and resistance exist because of human psychology and regret.</w:t>
      </w:r>
    </w:p>
    <w:p>
      <w:pPr>
        <w:pStyle w:val="Heading2"/>
      </w:pPr>
      <w:r>
        <w:t>1.4 The Golden Rule</w:t>
      </w:r>
    </w:p>
    <w:p>
      <w:r>
        <w:t>Once support is BROKEN (price closes below it), that support becomes RESISTANCE on the way back up.</w:t>
      </w:r>
    </w:p>
    <w:p/>
    <w:p>
      <w:r>
        <w:t>Once resistance is BROKEN (price closes above it), that resistance becomes SUPPORT on the way back down.</w:t>
      </w:r>
    </w:p>
    <w:p/>
    <w:p>
      <w:r>
        <w:t>Example: Stock bounces off $100 support 4 times. On 5th test, it CLOSES BELOW $100.</w:t>
      </w:r>
    </w:p>
    <w:p>
      <w:r>
        <w:t>Now $100 is no longer support. The next time stock rallies to $100, it WILL BE RESISTANCE.</w:t>
      </w:r>
    </w:p>
    <w:p>
      <w:r>
        <w:br w:type="page"/>
      </w:r>
    </w:p>
    <w:p>
      <w:pPr>
        <w:pStyle w:val="Heading1"/>
      </w:pPr>
      <w:r>
        <w:t>CHAPTER 2: HOW TO IDENTIFY SUPPORT AND RESISTANCE</w:t>
      </w:r>
    </w:p>
    <w:p>
      <w:pPr>
        <w:pStyle w:val="Heading2"/>
      </w:pPr>
      <w:r>
        <w:t>2.1 Method 1: Previous Swing Highs and Lows (Most Reliable)</w:t>
      </w:r>
    </w:p>
    <w:p>
      <w:r>
        <w:t>SUPPORT: Look at previous swing lows (lowest point before price bounced up)</w:t>
      </w:r>
    </w:p>
    <w:p/>
    <w:p>
      <w:r>
        <w:t>Example: Stock chart shows:</w:t>
      </w:r>
    </w:p>
    <w:p>
      <w:r>
        <w:t>Week 1: Falls to $145, bounces back up</w:t>
      </w:r>
    </w:p>
    <w:p>
      <w:r>
        <w:t>Week 2: Falls to $143, bounces back up</w:t>
      </w:r>
    </w:p>
    <w:p>
      <w:r>
        <w:t>Week 3: Falls to $142, bounces back up</w:t>
      </w:r>
    </w:p>
    <w:p/>
    <w:p>
      <w:r>
        <w:t>These swing lows at $145, $143, $142 are SUPPORT levels. Each bounce found buying interest there.</w:t>
      </w:r>
    </w:p>
    <w:p/>
    <w:p>
      <w:r>
        <w:t>RESISTANCE: Look at previous swing highs (highest point before price pulled back)</w:t>
      </w:r>
    </w:p>
    <w:p/>
    <w:p>
      <w:r>
        <w:t>Example: Stock chart shows:</w:t>
      </w:r>
    </w:p>
    <w:p>
      <w:r>
        <w:t>Week 1: Rallies to $155, pulls back</w:t>
      </w:r>
    </w:p>
    <w:p>
      <w:r>
        <w:t>Week 2: Rallies to $157, pulls back</w:t>
      </w:r>
    </w:p>
    <w:p>
      <w:r>
        <w:t>Week 3: Rallies to $156, pulls back</w:t>
      </w:r>
    </w:p>
    <w:p/>
    <w:p>
      <w:r>
        <w:t>These swing highs at $155, $157, $156 are RESISTANCE levels. Each rally hit selling interest there.</w:t>
      </w:r>
    </w:p>
    <w:p>
      <w:pPr>
        <w:pStyle w:val="Heading2"/>
      </w:pPr>
      <w:r>
        <w:t>2.2 Method 2: Round Numbers</w:t>
      </w:r>
    </w:p>
    <w:p>
      <w:r>
        <w:t>Round numbers like $100, $150, $200 are natural psychological support/resistance.</w:t>
      </w:r>
    </w:p>
    <w:p/>
    <w:p>
      <w:r>
        <w:t>Why? Because humans are psychological. We remember round numbers.</w:t>
      </w:r>
    </w:p>
    <w:p>
      <w:r>
        <w:t>Trader thinks: 'I'll buy if it falls to $150' or 'I'll sell if it rises to $200'.</w:t>
      </w:r>
    </w:p>
    <w:p/>
    <w:p>
      <w:r>
        <w:t>Stock approaching $200 from below? Many sellers waiting at $200 = resistance.</w:t>
      </w:r>
    </w:p>
    <w:p>
      <w:r>
        <w:t>Stock approaching $100 from above? Many buyers waiting at $100 = support.</w:t>
      </w:r>
    </w:p>
    <w:p/>
    <w:p>
      <w:r>
        <w:t>Round numbers are especially powerful in stocks and indices (SPY, QQQ, DIA).</w:t>
      </w:r>
    </w:p>
    <w:p>
      <w:pPr>
        <w:pStyle w:val="Heading2"/>
      </w:pPr>
      <w:r>
        <w:t>2.3 Method 3: Moving Averages</w:t>
      </w:r>
    </w:p>
    <w:p>
      <w:r>
        <w:t>50-day MA, 200-day MA, and 20-day MA often act as support/resistance.</w:t>
      </w:r>
    </w:p>
    <w:p/>
    <w:p>
      <w:r>
        <w:t>In UPTREND: 50-day MA acts as SUPPORT (price bounces off it)</w:t>
      </w:r>
    </w:p>
    <w:p>
      <w:r>
        <w:t>In DOWNTREND: 50-day MA acts as RESISTANCE (price bounces off it)</w:t>
      </w:r>
    </w:p>
    <w:p/>
    <w:p>
      <w:r>
        <w:t>Why? Because traders use MAs to identify trends. When price pulls back to MA, traders buy (support) or sell (resistance).</w:t>
      </w:r>
    </w:p>
    <w:p>
      <w:pPr>
        <w:pStyle w:val="Heading2"/>
      </w:pPr>
      <w:r>
        <w:t>2.4 Method 4: Previous Support Becomes Resistance</w:t>
      </w:r>
    </w:p>
    <w:p>
      <w:r>
        <w:t>This is the REVERSAL principle.</w:t>
      </w:r>
    </w:p>
    <w:p/>
    <w:p>
      <w:r>
        <w:t>Stock bounces off $100 support four times. On the 5th test, it CLOSES BELOW $100.</w:t>
      </w:r>
    </w:p>
    <w:p>
      <w:r>
        <w:t>Support is broken. Now when stock rallies back to $100, that level is RESISTANCE.</w:t>
      </w:r>
    </w:p>
    <w:p/>
    <w:p>
      <w:r>
        <w:t>Why? Traders who bought at $100 and held through the breakdown are now trying to EXIT at breakeven. They sell at $100 = resistance.</w:t>
      </w:r>
    </w:p>
    <w:p>
      <w:r>
        <w:br w:type="page"/>
      </w:r>
    </w:p>
    <w:p>
      <w:pPr>
        <w:pStyle w:val="Heading1"/>
      </w:pPr>
      <w:r>
        <w:t>CHAPTER 3: IDENTIFYING STRONG SUPPORT AND RESISTANCE</w:t>
      </w:r>
    </w:p>
    <w:p>
      <w:pPr>
        <w:pStyle w:val="Heading2"/>
      </w:pPr>
      <w:r>
        <w:t>3.1 The Strength Scale</w:t>
      </w:r>
    </w:p>
    <w:p>
      <w:pPr>
        <w:pStyle w:val="Heading3"/>
      </w:pPr>
      <w:r>
        <w:t>Tested 1 Time: WEAK</w:t>
      </w:r>
    </w:p>
    <w:p>
      <w:r>
        <w:t>Price touches $100 once and bounces. Just one bounce.</w:t>
      </w:r>
    </w:p>
    <w:p>
      <w:r>
        <w:t>Could be random. Don't rely on it.</w:t>
      </w:r>
    </w:p>
    <w:p>
      <w:pPr>
        <w:pStyle w:val="Heading3"/>
      </w:pPr>
      <w:r>
        <w:t>Tested 2 Times: MODERATE</w:t>
      </w:r>
    </w:p>
    <w:p>
      <w:r>
        <w:t>Price bounces off $100 twice in the past 2 weeks.</w:t>
      </w:r>
    </w:p>
    <w:p>
      <w:r>
        <w:t>Some evidence of support. Can trade it.</w:t>
      </w:r>
    </w:p>
    <w:p>
      <w:pPr>
        <w:pStyle w:val="Heading3"/>
      </w:pPr>
      <w:r>
        <w:t>Tested 3 Times: STRONG</w:t>
      </w:r>
    </w:p>
    <w:p>
      <w:r>
        <w:t>Price bounces off $100 three times in the past month.</w:t>
      </w:r>
    </w:p>
    <w:p>
      <w:r>
        <w:t>Clear support level. High probability trade.</w:t>
      </w:r>
    </w:p>
    <w:p>
      <w:pPr>
        <w:pStyle w:val="Heading3"/>
      </w:pPr>
      <w:r>
        <w:t>Tested 4+ Times: VERY STRONG</w:t>
      </w:r>
    </w:p>
    <w:p>
      <w:r>
        <w:t>Price bounces off $100 four or more times over 2-3 months.</w:t>
      </w:r>
    </w:p>
    <w:p>
      <w:r>
        <w:t>This is a MAJOR support level. When price approaches it, odds heavily favor a bounce.</w:t>
      </w:r>
    </w:p>
    <w:p>
      <w:pPr>
        <w:pStyle w:val="Heading2"/>
      </w:pPr>
      <w:r>
        <w:t>3.2 Real Example: Apple Support at $150</w:t>
      </w:r>
    </w:p>
    <w:p>
      <w:r>
        <w:t>Stock history:</w:t>
      </w:r>
    </w:p>
    <w:p>
      <w:r>
        <w:t>March 1: Falls to $150, bounces to $152</w:t>
      </w:r>
    </w:p>
    <w:p>
      <w:r>
        <w:t>March 15: Falls to $150, bounces to $151</w:t>
      </w:r>
    </w:p>
    <w:p>
      <w:r>
        <w:t>April 5: Falls to $149.50, bounces to $151</w:t>
      </w:r>
    </w:p>
    <w:p>
      <w:r>
        <w:t>April 20: Falls to $149.80, bounces to $152</w:t>
      </w:r>
    </w:p>
    <w:p>
      <w:r>
        <w:t>May 10: Falls to $150.20, bounces to $153</w:t>
      </w:r>
    </w:p>
    <w:p/>
    <w:p>
      <w:r>
        <w:t>Analysis: $150 has been tested 5 times in 2 months. VERY STRONG support.</w:t>
      </w:r>
    </w:p>
    <w:p>
      <w:r>
        <w:t>When stock falls toward $150 again, odds heavily favor a bounce.</w:t>
      </w:r>
    </w:p>
    <w:p>
      <w:pPr>
        <w:pStyle w:val="Heading2"/>
      </w:pPr>
      <w:r>
        <w:t>3.3 Multiple Tests Strengthen the Level</w:t>
      </w:r>
    </w:p>
    <w:p>
      <w:r>
        <w:t>Each time support is tested and holds, it becomes STRONGER.</w:t>
      </w:r>
    </w:p>
    <w:p/>
    <w:p>
      <w:r>
        <w:t>Why? Because traders see the level holding repeatedly and trust it more.</w:t>
      </w:r>
    </w:p>
    <w:p>
      <w:r>
        <w:t>Their confidence in the level increases. They buy more aggressively at that level.</w:t>
      </w:r>
    </w:p>
    <w:p/>
    <w:p>
      <w:r>
        <w:t>Eventually (after 4-5+ tests), the level becomes so strong that when it finally BREAKS, the move is violent.</w:t>
      </w:r>
    </w:p>
    <w:p/>
    <w:p>
      <w:r>
        <w:t>If $150 support is tested 5 times and holds, and then breaks on the 6th test:</w:t>
      </w:r>
    </w:p>
    <w:p>
      <w:r>
        <w:t>Collapse is sudden and steep (10-20% moves possible).</w:t>
      </w:r>
    </w:p>
    <w:p>
      <w:r>
        <w:t>Why? All the traders who bought at $150 repeatedly are now panicking and exiting at once.</w:t>
      </w:r>
    </w:p>
    <w:p>
      <w:r>
        <w:br w:type="page"/>
      </w:r>
    </w:p>
    <w:p>
      <w:pPr>
        <w:pStyle w:val="Heading1"/>
      </w:pPr>
      <w:r>
        <w:t>CHAPTER 4: TRADING SUPPORT AND RESISTANCE</w:t>
      </w:r>
    </w:p>
    <w:p>
      <w:pPr>
        <w:pStyle w:val="Heading2"/>
      </w:pPr>
      <w:r>
        <w:t>4.1 The Support/Resistance Bounce Strategy</w:t>
      </w:r>
    </w:p>
    <w:p>
      <w:pPr>
        <w:pStyle w:val="Heading3"/>
      </w:pPr>
      <w:r>
        <w:t>Setup for BUYING at Support:</w:t>
      </w:r>
    </w:p>
    <w:p>
      <w:r>
        <w:t>1. Identify a STRONG support level (tested 3+ times)</w:t>
      </w:r>
    </w:p>
    <w:p/>
    <w:p>
      <w:r>
        <w:t>2. Price falls toward that support level</w:t>
      </w:r>
    </w:p>
    <w:p/>
    <w:p>
      <w:r>
        <w:t>3. You see a bullish signal near support:</w:t>
      </w:r>
    </w:p>
    <w:p>
      <w:r>
        <w:t xml:space="preserve">   - Bullish candle (close &gt; open)</w:t>
      </w:r>
    </w:p>
    <w:p>
      <w:r>
        <w:t xml:space="preserve">   - Or RSI bounces above 30 (oversold)</w:t>
      </w:r>
    </w:p>
    <w:p>
      <w:r>
        <w:t xml:space="preserve">   - Or MACD turns up</w:t>
      </w:r>
    </w:p>
    <w:p/>
    <w:p>
      <w:r>
        <w:t>4. Enter: Buy at the close of the bullish candle AT support</w:t>
      </w:r>
    </w:p>
    <w:p/>
    <w:p>
      <w:r>
        <w:t>5. Stop: Just below the support level (if support breaks, thesis is broken)</w:t>
      </w:r>
    </w:p>
    <w:p/>
    <w:p>
      <w:r>
        <w:t>6. Target: Next resistance level</w:t>
      </w:r>
    </w:p>
    <w:p/>
    <w:p>
      <w:r>
        <w:t>Win Rate: 65-75% (support tested many times = high probability bounce)</w:t>
      </w:r>
    </w:p>
    <w:p>
      <w:pPr>
        <w:pStyle w:val="Heading3"/>
      </w:pPr>
      <w:r>
        <w:t>Real Example: Apple Buy at Support</w:t>
      </w:r>
    </w:p>
    <w:p>
      <w:r>
        <w:t>Support: $150 (tested 5 times)</w:t>
      </w:r>
    </w:p>
    <w:p>
      <w:r>
        <w:t>Price falls to $150.50 on high volume selling</w:t>
      </w:r>
    </w:p>
    <w:p>
      <w:r>
        <w:t>Next day: Opens at $150.80, closes at $151.50 with bullish candle</w:t>
      </w:r>
    </w:p>
    <w:p>
      <w:r>
        <w:t>RSI bounces from 28 to 45 (recovery from oversold)</w:t>
      </w:r>
    </w:p>
    <w:p/>
    <w:p>
      <w:r>
        <w:t>ENTRY: Buy at $151.50 (close of bullish candle at support)</w:t>
      </w:r>
    </w:p>
    <w:p>
      <w:r>
        <w:t>STOP: $149.50 (just below support)</w:t>
      </w:r>
    </w:p>
    <w:p>
      <w:r>
        <w:t>RISK: $151.50 - $149.50 = $2 per share</w:t>
      </w:r>
    </w:p>
    <w:p/>
    <w:p>
      <w:r>
        <w:t>RESISTANCE above: $155 (previous resistance)</w:t>
      </w:r>
    </w:p>
    <w:p>
      <w:r>
        <w:t>TARGET: $155</w:t>
      </w:r>
    </w:p>
    <w:p>
      <w:r>
        <w:t>PROFIT: $155 - $151.50 = $3.50 per share</w:t>
      </w:r>
    </w:p>
    <w:p>
      <w:r>
        <w:t>RISK-REWARD: 1.75:1 (good)</w:t>
      </w:r>
    </w:p>
    <w:p/>
    <w:p>
      <w:r>
        <w:t>Stock bounces from support, rises to $154, then to $155.50</w:t>
      </w:r>
    </w:p>
    <w:p>
      <w:r>
        <w:t>Sell at $155.50 = +$4 profit on $2 risk = 2:1 profit</w:t>
      </w:r>
    </w:p>
    <w:p>
      <w:pPr>
        <w:pStyle w:val="Heading2"/>
      </w:pPr>
      <w:r>
        <w:t>4.2 The Resistance Shorting Strategy</w:t>
      </w:r>
    </w:p>
    <w:p>
      <w:pPr>
        <w:pStyle w:val="Heading3"/>
      </w:pPr>
      <w:r>
        <w:t>Setup for SHORTING at Resistance:</w:t>
      </w:r>
    </w:p>
    <w:p>
      <w:r>
        <w:t>1. Identify a STRONG resistance level (tested 3+ times)</w:t>
      </w:r>
    </w:p>
    <w:p/>
    <w:p>
      <w:r>
        <w:t>2. Price rallies toward that resistance level</w:t>
      </w:r>
    </w:p>
    <w:p/>
    <w:p>
      <w:r>
        <w:t>3. You see a bearish signal near resistance:</w:t>
      </w:r>
    </w:p>
    <w:p>
      <w:r>
        <w:t xml:space="preserve">   - Bearish candle (close &lt; open)</w:t>
      </w:r>
    </w:p>
    <w:p>
      <w:r>
        <w:t xml:space="preserve">   - Or RSI peaks at 70 (overbought)</w:t>
      </w:r>
    </w:p>
    <w:p>
      <w:r>
        <w:t xml:space="preserve">   - Or MACD turns down</w:t>
      </w:r>
    </w:p>
    <w:p/>
    <w:p>
      <w:r>
        <w:t>4. Enter: Short at the close of the bearish candle AT resistance</w:t>
      </w:r>
    </w:p>
    <w:p/>
    <w:p>
      <w:r>
        <w:t>5. Stop: Just above the resistance level (if resistance breaks, thesis is broken)</w:t>
      </w:r>
    </w:p>
    <w:p/>
    <w:p>
      <w:r>
        <w:t>6. Target: Next support level</w:t>
      </w:r>
    </w:p>
    <w:p/>
    <w:p>
      <w:r>
        <w:t>Win Rate: 65-75% (resistance tested many times = high probability reversal)</w:t>
      </w:r>
    </w:p>
    <w:p>
      <w:pPr>
        <w:pStyle w:val="Heading3"/>
      </w:pPr>
      <w:r>
        <w:t>Real Example: Tesla Short at Resistance</w:t>
      </w:r>
    </w:p>
    <w:p>
      <w:r>
        <w:t>Resistance: $200 (tested 4 times)</w:t>
      </w:r>
    </w:p>
    <w:p>
      <w:r>
        <w:t>Price rallies to $199.50 on high volume buying</w:t>
      </w:r>
    </w:p>
    <w:p>
      <w:r>
        <w:t>Next day: Opens at $199.80, closes at $198.50 with bearish candle</w:t>
      </w:r>
    </w:p>
    <w:p>
      <w:r>
        <w:t>RSI peaks at 72 (overbought)</w:t>
      </w:r>
    </w:p>
    <w:p/>
    <w:p>
      <w:r>
        <w:t>ENTRY: Short at $198.50 (close of bearish candle at resistance)</w:t>
      </w:r>
    </w:p>
    <w:p>
      <w:r>
        <w:t>STOP: $200.50 (just above resistance)</w:t>
      </w:r>
    </w:p>
    <w:p>
      <w:r>
        <w:t>RISK: $200.50 - $198.50 = $2 per share</w:t>
      </w:r>
    </w:p>
    <w:p/>
    <w:p>
      <w:r>
        <w:t>SUPPORT below: $195 (previous support)</w:t>
      </w:r>
    </w:p>
    <w:p>
      <w:r>
        <w:t>TARGET: $195</w:t>
      </w:r>
    </w:p>
    <w:p>
      <w:r>
        <w:t>PROFIT: $198.50 - $195 = $3.50 per share</w:t>
      </w:r>
    </w:p>
    <w:p>
      <w:r>
        <w:t>RISK-REWARD: 1.75:1 (good)</w:t>
      </w:r>
    </w:p>
    <w:p/>
    <w:p>
      <w:r>
        <w:t>Stock reverses from resistance, falls to $197, then to $194.50</w:t>
      </w:r>
    </w:p>
    <w:p>
      <w:r>
        <w:t>Cover at $194.50 = +$4 profit on $2 risk = 2:1 profit</w:t>
      </w:r>
    </w:p>
    <w:p>
      <w:r>
        <w:br w:type="page"/>
      </w:r>
    </w:p>
    <w:p>
      <w:pPr>
        <w:pStyle w:val="Heading1"/>
      </w:pPr>
      <w:r>
        <w:t>CHAPTER 5: BREAKING SUPPORT AND RESISTANCE</w:t>
      </w:r>
    </w:p>
    <w:p>
      <w:pPr>
        <w:pStyle w:val="Heading2"/>
      </w:pPr>
      <w:r>
        <w:t>5.1 When Support/Resistance Finally Breaks</w:t>
      </w:r>
    </w:p>
    <w:p>
      <w:r>
        <w:t>After being tested 4-5+ times, support/resistance will eventually break.</w:t>
      </w:r>
    </w:p>
    <w:p/>
    <w:p>
      <w:r>
        <w:t>When it breaks, the move is usually VIOLENT and FAR.</w:t>
      </w:r>
    </w:p>
    <w:p/>
    <w:p>
      <w:r>
        <w:t>Why? Because all the traders who've been buying/selling at that level are now panicking.</w:t>
      </w:r>
    </w:p>
    <w:p>
      <w:r>
        <w:t>Forced liquidation = accelerated move.</w:t>
      </w:r>
    </w:p>
    <w:p>
      <w:pPr>
        <w:pStyle w:val="Heading2"/>
      </w:pPr>
      <w:r>
        <w:t>5.2 How to Know Support/Resistance Is About to Break</w:t>
      </w:r>
    </w:p>
    <w:p>
      <w:pPr>
        <w:pStyle w:val="Heading3"/>
      </w:pPr>
      <w:r>
        <w:t>Sign 1: Declining Volume on Bounces</w:t>
      </w:r>
    </w:p>
    <w:p>
      <w:r>
        <w:t>Support has been tested 4 times. Each time:</w:t>
      </w:r>
    </w:p>
    <w:p>
      <w:r>
        <w:t>1st bounce: 70M volume</w:t>
      </w:r>
    </w:p>
    <w:p>
      <w:r>
        <w:t>2nd bounce: 65M volume</w:t>
      </w:r>
    </w:p>
    <w:p>
      <w:r>
        <w:t>3rd bounce: 55M volume</w:t>
      </w:r>
    </w:p>
    <w:p>
      <w:r>
        <w:t>4th bounce: 40M volume</w:t>
      </w:r>
    </w:p>
    <w:p/>
    <w:p>
      <w:r>
        <w:t>Volume declining at support = buyers getting weaker = support weakening = next test will BREAK.</w:t>
      </w:r>
    </w:p>
    <w:p>
      <w:pPr>
        <w:pStyle w:val="Heading3"/>
      </w:pPr>
      <w:r>
        <w:t>Sign 2: RSI Divergence at Support</w:t>
      </w:r>
    </w:p>
    <w:p>
      <w:r>
        <w:t>Stock bounces to same support level $150 twice.</w:t>
      </w:r>
    </w:p>
    <w:p>
      <w:r>
        <w:t>1st bounce: RSI reaches 60</w:t>
      </w:r>
    </w:p>
    <w:p>
      <w:r>
        <w:t>2nd bounce: RSI only reaches 45</w:t>
      </w:r>
    </w:p>
    <w:p/>
    <w:p>
      <w:r>
        <w:t>RSI making LOWER HIGH = buyers losing momentum = support weakening.</w:t>
      </w:r>
    </w:p>
    <w:p>
      <w:pPr>
        <w:pStyle w:val="Heading3"/>
      </w:pPr>
      <w:r>
        <w:t>Sign 3: Price Closes Below on the Final Test</w:t>
      </w:r>
    </w:p>
    <w:p>
      <w:r>
        <w:t>Support at $150 tested many times.</w:t>
      </w:r>
    </w:p>
    <w:p>
      <w:r>
        <w:t>This time price falls to $150.50, but instead of bouncing, it CLOSES BELOW $150.</w:t>
      </w:r>
    </w:p>
    <w:p/>
    <w:p>
      <w:r>
        <w:t>This is the BREAKOUT. Support is broken. Downside likely steep.</w:t>
      </w:r>
    </w:p>
    <w:p>
      <w:pPr>
        <w:pStyle w:val="Heading2"/>
      </w:pPr>
      <w:r>
        <w:t>5.3 Trading the Breakout of Support/Resistance</w:t>
      </w:r>
    </w:p>
    <w:p>
      <w:r>
        <w:t>When support finally breaks:</w:t>
      </w:r>
    </w:p>
    <w:p/>
    <w:p>
      <w:r>
        <w:t>DO NOT try to catch the knife. It's falling hard.</w:t>
      </w:r>
    </w:p>
    <w:p/>
    <w:p>
      <w:r>
        <w:t>Instead, wait for:</w:t>
      </w:r>
    </w:p>
    <w:p>
      <w:r>
        <w:t>1. Price to close below support clearly (not just touch)</w:t>
      </w:r>
    </w:p>
    <w:p>
      <w:r>
        <w:t>2. Volume to be HIGH on the breakout day</w:t>
      </w:r>
    </w:p>
    <w:p>
      <w:r>
        <w:t>3. Next support level to hold (let the initial panic selling exhaust)</w:t>
      </w:r>
    </w:p>
    <w:p/>
    <w:p>
      <w:r>
        <w:t>Then SHORT the next bounce to the broken support level (now resistance).</w:t>
      </w:r>
    </w:p>
    <w:p/>
    <w:p>
      <w:r>
        <w:t>Example: $150 support breaks on high volume. Stock falls to $145.</w:t>
      </w:r>
    </w:p>
    <w:p>
      <w:r>
        <w:t>Day 2: Stock bounces to $149 (testing the broken support, now resistance).</w:t>
      </w:r>
    </w:p>
    <w:p>
      <w:r>
        <w:t>SHORT at $149 with stop at $151 (above broken support).</w:t>
      </w:r>
    </w:p>
    <w:p>
      <w:r>
        <w:t>Target next support below at $140.</w:t>
      </w:r>
    </w:p>
    <w:p>
      <w:r>
        <w:br w:type="page"/>
      </w:r>
    </w:p>
    <w:p>
      <w:pPr>
        <w:pStyle w:val="Heading1"/>
      </w:pPr>
      <w:r>
        <w:t>CHAPTER 6: SUPPORT AND RESISTANCE IN TRENDS</w:t>
      </w:r>
    </w:p>
    <w:p>
      <w:pPr>
        <w:pStyle w:val="Heading2"/>
      </w:pPr>
      <w:r>
        <w:t>6.1 Rising Support in Uptrends</w:t>
      </w:r>
    </w:p>
    <w:p>
      <w:r>
        <w:t>In an uptrend, support levels keep RISING.</w:t>
      </w:r>
    </w:p>
    <w:p/>
    <w:p>
      <w:r>
        <w:t>Uptrend from $100 to $150 shows:</w:t>
      </w:r>
    </w:p>
    <w:p>
      <w:r>
        <w:t>Support 1: $105 (first bounce point)</w:t>
      </w:r>
    </w:p>
    <w:p>
      <w:r>
        <w:t>Support 2: $110 (second bounce point)</w:t>
      </w:r>
    </w:p>
    <w:p>
      <w:r>
        <w:t>Support 3: $120 (third bounce point)</w:t>
      </w:r>
    </w:p>
    <w:p/>
    <w:p>
      <w:r>
        <w:t>Each support is HIGHER than the last. This confirms uptrend strength.</w:t>
      </w:r>
    </w:p>
    <w:p/>
    <w:p>
      <w:r>
        <w:t>Trading strategy: Buy dips to each rising support level.</w:t>
      </w:r>
    </w:p>
    <w:p>
      <w:r>
        <w:t>Each bounce is another buying opportunity at a higher level.</w:t>
      </w:r>
    </w:p>
    <w:p>
      <w:pPr>
        <w:pStyle w:val="Heading2"/>
      </w:pPr>
      <w:r>
        <w:t>6.2 Falling Resistance in Downtrends</w:t>
      </w:r>
    </w:p>
    <w:p>
      <w:r>
        <w:t>In a downtrend, resistance levels keep FALLING.</w:t>
      </w:r>
    </w:p>
    <w:p/>
    <w:p>
      <w:r>
        <w:t>Downtrend from $200 to $150 shows:</w:t>
      </w:r>
    </w:p>
    <w:p>
      <w:r>
        <w:t>Resistance 1: $195 (first rally peak)</w:t>
      </w:r>
    </w:p>
    <w:p>
      <w:r>
        <w:t>Resistance 2: $190 (second rally peak)</w:t>
      </w:r>
    </w:p>
    <w:p>
      <w:r>
        <w:t>Resistance 3: $180 (third rally peak)</w:t>
      </w:r>
    </w:p>
    <w:p/>
    <w:p>
      <w:r>
        <w:t>Each resistance is LOWER than the last. This confirms downtrend strength.</w:t>
      </w:r>
    </w:p>
    <w:p/>
    <w:p>
      <w:r>
        <w:t>Trading strategy: Short rallies to each falling resistance level.</w:t>
      </w:r>
    </w:p>
    <w:p>
      <w:r>
        <w:t>Each rally peak is another shorting opportunity at a lower level.</w:t>
      </w:r>
    </w:p>
    <w:p>
      <w:pPr>
        <w:pStyle w:val="Heading2"/>
      </w:pPr>
      <w:r>
        <w:t>6.3 When Support Stops Rising: Trend is Breaking</w:t>
      </w:r>
    </w:p>
    <w:p>
      <w:r>
        <w:t>Uptrend had rising support levels:</w:t>
      </w:r>
    </w:p>
    <w:p>
      <w:r>
        <w:t>Support 1: $105</w:t>
      </w:r>
    </w:p>
    <w:p>
      <w:r>
        <w:t>Support 2: $110</w:t>
      </w:r>
    </w:p>
    <w:p>
      <w:r>
        <w:t>Support 3: $115</w:t>
      </w:r>
    </w:p>
    <w:p/>
    <w:p>
      <w:r>
        <w:t>Next bounce falls to $114 (LOWER than previous support at $115).</w:t>
      </w:r>
    </w:p>
    <w:p/>
    <w:p>
      <w:r>
        <w:t>RED FLAG. Support is no longer rising. Uptrend is weakening.</w:t>
      </w:r>
    </w:p>
    <w:p>
      <w:r>
        <w:t>If next bounce also fails to make higher support (stays at $114 or lower), uptrend is breaking.</w:t>
      </w:r>
    </w:p>
    <w:p>
      <w:r>
        <w:br w:type="page"/>
      </w:r>
    </w:p>
    <w:p>
      <w:pPr>
        <w:pStyle w:val="Heading1"/>
      </w:pPr>
      <w:r>
        <w:t>CHAPTER 7: SUPPORT AND RESISTANCE ZONES</w:t>
      </w:r>
    </w:p>
    <w:p>
      <w:pPr>
        <w:pStyle w:val="Heading2"/>
      </w:pPr>
      <w:r>
        <w:t>7.1 Zones vs Exact Levels</w:t>
      </w:r>
    </w:p>
    <w:p>
      <w:r>
        <w:t>Don't think of support/resistance as exact numbers like $150.00.</w:t>
      </w:r>
    </w:p>
    <w:p>
      <w:r>
        <w:t>Think of them as ZONES like $149.50 to $150.50.</w:t>
      </w:r>
    </w:p>
    <w:p/>
    <w:p>
      <w:r>
        <w:t>Why? Because price rarely bounces from exact numbers. It bounces from zones.</w:t>
      </w:r>
    </w:p>
    <w:p/>
    <w:p>
      <w:r>
        <w:t>Support tested 4 times:</w:t>
      </w:r>
    </w:p>
    <w:p>
      <w:r>
        <w:t>Test 1: $150.20</w:t>
      </w:r>
    </w:p>
    <w:p>
      <w:r>
        <w:t>Test 2: $149.80</w:t>
      </w:r>
    </w:p>
    <w:p>
      <w:r>
        <w:t>Test 3: $150.10</w:t>
      </w:r>
    </w:p>
    <w:p>
      <w:r>
        <w:t>Test 4: $149.90</w:t>
      </w:r>
    </w:p>
    <w:p/>
    <w:p>
      <w:r>
        <w:t>These tests cluster around $150. The ZONE is $149.50 to $150.50.</w:t>
      </w:r>
    </w:p>
    <w:p>
      <w:r>
        <w:t>When stock falls again toward this zone, use the zone, not exact $150.</w:t>
      </w:r>
    </w:p>
    <w:p>
      <w:pPr>
        <w:pStyle w:val="Heading2"/>
      </w:pPr>
      <w:r>
        <w:t>7.2 Confluence: Where Multiple Levels Meet</w:t>
      </w:r>
    </w:p>
    <w:p>
      <w:r>
        <w:t>STRONGEST support/resistance is where MULTIPLE levels meet.</w:t>
      </w:r>
    </w:p>
    <w:p/>
    <w:p>
      <w:r>
        <w:t>Example: Apple at $150</w:t>
      </w:r>
    </w:p>
    <w:p>
      <w:r>
        <w:t>• $150 is a previous swing low (tested 5 times)</w:t>
      </w:r>
    </w:p>
    <w:p>
      <w:r>
        <w:t>• $150 is a round number (psychological)</w:t>
      </w:r>
    </w:p>
    <w:p>
      <w:r>
        <w:t>• 50-day MA is at $150</w:t>
      </w:r>
    </w:p>
    <w:p>
      <w:r>
        <w:t>• Fibonacci level is at $150</w:t>
      </w:r>
    </w:p>
    <w:p/>
    <w:p>
      <w:r>
        <w:t>FOUR different reasons for support at $150 = VERY STRONG.</w:t>
      </w:r>
    </w:p>
    <w:p>
      <w:r>
        <w:t>Win rate for bounce from $150 is very high.</w:t>
      </w:r>
    </w:p>
    <w:p/>
    <w:p>
      <w:r>
        <w:t>Weaker example: Stock at $150</w:t>
      </w:r>
    </w:p>
    <w:p>
      <w:r>
        <w:t>• $150 is just a round number (psychological only)</w:t>
      </w:r>
    </w:p>
    <w:p/>
    <w:p>
      <w:r>
        <w:t>ONE reason for resistance = WEAK.</w:t>
      </w:r>
    </w:p>
    <w:p>
      <w:r>
        <w:t>May break through easily.</w:t>
      </w:r>
    </w:p>
    <w:p>
      <w:pPr>
        <w:pStyle w:val="Heading2"/>
      </w:pPr>
      <w:r>
        <w:t>7.3 The Power of Confluence</w:t>
      </w:r>
    </w:p>
    <w:p>
      <w:r>
        <w:t>Professional traders look for confluence zones where:</w:t>
      </w:r>
    </w:p>
    <w:p/>
    <w:p>
      <w:r>
        <w:t>• Previous swing high/low</w:t>
      </w:r>
    </w:p>
    <w:p>
      <w:r>
        <w:t>• Round number</w:t>
      </w:r>
    </w:p>
    <w:p>
      <w:r>
        <w:t>• Moving average</w:t>
      </w:r>
    </w:p>
    <w:p>
      <w:r>
        <w:t>• Fibonacci level</w:t>
      </w:r>
    </w:p>
    <w:p>
      <w:r>
        <w:t>• Trendline</w:t>
      </w:r>
    </w:p>
    <w:p/>
    <w:p>
      <w:r>
        <w:t>All meet at ONE price level.</w:t>
      </w:r>
    </w:p>
    <w:p/>
    <w:p>
      <w:r>
        <w:t>When 3+ of these meet = MAJOR support/resistance.</w:t>
      </w:r>
    </w:p>
    <w:p>
      <w:r>
        <w:t>This level will hold or break decisively (no in-between).</w:t>
      </w:r>
    </w:p>
    <w:p>
      <w:r>
        <w:br w:type="page"/>
      </w:r>
    </w:p>
    <w:p>
      <w:pPr>
        <w:pStyle w:val="Heading1"/>
      </w:pPr>
      <w:r>
        <w:t>CHAPTER 8: COMPLETE SUPPORT/RESISTANCE TRADING SYSTEM</w:t>
      </w:r>
    </w:p>
    <w:p>
      <w:pPr>
        <w:pStyle w:val="Heading2"/>
      </w:pPr>
      <w:r>
        <w:t>8.1 The Identification Checklist</w:t>
      </w:r>
    </w:p>
    <w:p>
      <w:r>
        <w:t>BEFORE TRADING SUPPORT/RESISTANCE:</w:t>
      </w:r>
    </w:p>
    <w:p/>
    <w:p>
      <w:r>
        <w:t>Find the level:</w:t>
      </w:r>
    </w:p>
    <w:p>
      <w:r>
        <w:t>☐ Previous swing high or low?</w:t>
      </w:r>
    </w:p>
    <w:p>
      <w:r>
        <w:t>☐ Round number ($50, $100, $150)?</w:t>
      </w:r>
    </w:p>
    <w:p>
      <w:r>
        <w:t>☐ Moving average (50-day, 200-day)?</w:t>
      </w:r>
    </w:p>
    <w:p>
      <w:r>
        <w:t>☐ Trendline or Fibonacci level?</w:t>
      </w:r>
    </w:p>
    <w:p/>
    <w:p>
      <w:r>
        <w:t>Assess strength:</w:t>
      </w:r>
    </w:p>
    <w:p>
      <w:r>
        <w:t>☐ Tested at least 2 times in last 1-2 months?</w:t>
      </w:r>
    </w:p>
    <w:p>
      <w:r>
        <w:t>☐ Tested 3+ times? (STRONG)</w:t>
      </w:r>
    </w:p>
    <w:p>
      <w:r>
        <w:t>☐ Tested 4+ times? (VERY STRONG)</w:t>
      </w:r>
    </w:p>
    <w:p/>
    <w:p>
      <w:r>
        <w:t>Check confluence:</w:t>
      </w:r>
    </w:p>
    <w:p>
      <w:r>
        <w:t>☐ Does more than one reason explain this level?</w:t>
      </w:r>
    </w:p>
    <w:p>
      <w:r>
        <w:t>☐ 2-3 reasons? (GOOD)</w:t>
      </w:r>
    </w:p>
    <w:p>
      <w:r>
        <w:t>☐ 3-4+ reasons? (EXCELLENT)</w:t>
      </w:r>
    </w:p>
    <w:p/>
    <w:p>
      <w:r>
        <w:t>If 3+ items checked = PROCEED WITH TRADE</w:t>
      </w:r>
    </w:p>
    <w:p>
      <w:pPr>
        <w:pStyle w:val="Heading2"/>
      </w:pPr>
      <w:r>
        <w:t>8.2 The Trading Checklist</w:t>
      </w:r>
    </w:p>
    <w:p>
      <w:r>
        <w:t>SUPPORT TRADE:</w:t>
      </w:r>
    </w:p>
    <w:p>
      <w:r>
        <w:t>☐ Support level identified and strong (tested 3+ times)</w:t>
      </w:r>
    </w:p>
    <w:p>
      <w:r>
        <w:t>☐ Price falling toward support</w:t>
      </w:r>
    </w:p>
    <w:p>
      <w:r>
        <w:t>☐ Bullish signal at support (candle, RSI, MACD)</w:t>
      </w:r>
    </w:p>
    <w:p>
      <w:r>
        <w:t>☐ Volume analysis: no weakness at support</w:t>
      </w:r>
    </w:p>
    <w:p/>
    <w:p>
      <w:r>
        <w:t>Entry: Close of bullish candle at support</w:t>
      </w:r>
    </w:p>
    <w:p>
      <w:r>
        <w:t>Stop: Just below support level</w:t>
      </w:r>
    </w:p>
    <w:p>
      <w:r>
        <w:t>Target: Next resistance level</w:t>
      </w:r>
    </w:p>
    <w:p>
      <w:r>
        <w:t>Risk-Reward: Minimum 1.5:1</w:t>
      </w:r>
    </w:p>
    <w:p/>
    <w:p>
      <w:r>
        <w:t>RESISTANCE TRADE:</w:t>
      </w:r>
    </w:p>
    <w:p>
      <w:r>
        <w:t>☐ Resistance level identified and strong (tested 3+ times)</w:t>
      </w:r>
    </w:p>
    <w:p>
      <w:r>
        <w:t>☐ Price rising toward resistance</w:t>
      </w:r>
    </w:p>
    <w:p>
      <w:r>
        <w:t>☐ Bearish signal at resistance (candle, RSI, MACD)</w:t>
      </w:r>
    </w:p>
    <w:p>
      <w:r>
        <w:t>☐ Volume analysis: no strength breaking resistance</w:t>
      </w:r>
    </w:p>
    <w:p/>
    <w:p>
      <w:r>
        <w:t>Entry: Close of bearish candle at resistance</w:t>
      </w:r>
    </w:p>
    <w:p>
      <w:r>
        <w:t>Stop: Just above resistance level</w:t>
      </w:r>
    </w:p>
    <w:p>
      <w:r>
        <w:t>Target: Next support level</w:t>
      </w:r>
    </w:p>
    <w:p>
      <w:r>
        <w:t>Risk-Reward: Minimum 1.5:1</w:t>
      </w:r>
    </w:p>
    <w:p>
      <w:pPr>
        <w:pStyle w:val="Heading2"/>
      </w:pPr>
      <w:r>
        <w:t>8.3 Real Example: Complete Trade</w:t>
      </w:r>
    </w:p>
    <w:p>
      <w:r>
        <w:t>Stock: Microsoft (MSFT) at $380</w:t>
      </w:r>
    </w:p>
    <w:p/>
    <w:p>
      <w:r>
        <w:t>Identify support: Previous swing low at $375</w:t>
      </w:r>
    </w:p>
    <w:p>
      <w:r>
        <w:t>Tested 4 times in past 3 months = VERY STRONG</w:t>
      </w:r>
    </w:p>
    <w:p>
      <w:r>
        <w:t>Also: 50-day MA at $375, round number ($375) = CONFLUENCE (3 reasons)</w:t>
      </w:r>
    </w:p>
    <w:p/>
    <w:p>
      <w:r>
        <w:t>Stock falls toward $375. Approaching support.</w:t>
      </w:r>
    </w:p>
    <w:p>
      <w:r>
        <w:t>Day 1: Falls to $375.50 on high volume</w:t>
      </w:r>
    </w:p>
    <w:p>
      <w:r>
        <w:t>Day 2: Bullish candle closes $377.50 with RSI bouncing to 50</w:t>
      </w:r>
    </w:p>
    <w:p/>
    <w:p>
      <w:r>
        <w:t>ENTRY: Buy at close $377.50</w:t>
      </w:r>
    </w:p>
    <w:p>
      <w:r>
        <w:t>STOP: $374 (below support)</w:t>
      </w:r>
    </w:p>
    <w:p>
      <w:r>
        <w:t>RISK: $377.50 - $374 = $3.50</w:t>
      </w:r>
    </w:p>
    <w:p/>
    <w:p>
      <w:r>
        <w:t>Resistance above: $385 (previous resistance)</w:t>
      </w:r>
    </w:p>
    <w:p>
      <w:r>
        <w:t>TARGET: $385</w:t>
      </w:r>
    </w:p>
    <w:p>
      <w:r>
        <w:t>PROFIT: $385 - $377.50 = $7.50</w:t>
      </w:r>
    </w:p>
    <w:p>
      <w:r>
        <w:t>RISK-REWARD: 2.14:1 (EXCELLENT)</w:t>
      </w:r>
    </w:p>
    <w:p/>
    <w:p>
      <w:r>
        <w:t>Result: Stock bounces to $383, then rallies to $386</w:t>
      </w:r>
    </w:p>
    <w:p>
      <w:r>
        <w:t>Sell at $385.50 = +$8 profit on $3.50 risk = 2.3:1 return</w:t>
      </w:r>
    </w:p>
    <w:p>
      <w:r>
        <w:br w:type="page"/>
      </w:r>
    </w:p>
    <w:p>
      <w:pPr>
        <w:pStyle w:val="Heading1"/>
      </w:pPr>
      <w:r>
        <w:t>CHAPTER 9: MISTAKES AND HOW TO AVOID THEM</w:t>
      </w:r>
    </w:p>
    <w:p>
      <w:pPr>
        <w:pStyle w:val="Heading2"/>
      </w:pPr>
      <w:r>
        <w:t>9.1 Mistake 1: Trading Weak Support/Resistance</w:t>
      </w:r>
    </w:p>
    <w:p>
      <w:r>
        <w:t>WRONG: Support tested only once. You trade the bounce.</w:t>
      </w:r>
    </w:p>
    <w:p>
      <w:r>
        <w:t>It breaks through easily. Stop loss hit.</w:t>
      </w:r>
    </w:p>
    <w:p/>
    <w:p>
      <w:r>
        <w:t>RIGHT: Only trade support/resistance tested 3+ times.</w:t>
      </w:r>
    </w:p>
    <w:p>
      <w:pPr>
        <w:pStyle w:val="Heading2"/>
      </w:pPr>
      <w:r>
        <w:t>9.2 Mistake 2: No Confluence</w:t>
      </w:r>
    </w:p>
    <w:p>
      <w:r>
        <w:t>WRONG: $150 is just a round number. You buy at support.</w:t>
      </w:r>
    </w:p>
    <w:p>
      <w:r>
        <w:t>No other reason explains $150 (not swing low, not MA, nothing).</w:t>
      </w:r>
    </w:p>
    <w:p>
      <w:r>
        <w:t>It breaks through easily.</w:t>
      </w:r>
    </w:p>
    <w:p/>
    <w:p>
      <w:r>
        <w:t>RIGHT: Look for confluence (2-3+ reasons for the level).</w:t>
      </w:r>
    </w:p>
    <w:p>
      <w:pPr>
        <w:pStyle w:val="Heading2"/>
      </w:pPr>
      <w:r>
        <w:t>9.3 Mistake 3: Entering Without a Bullish/Bearish Signal</w:t>
      </w:r>
    </w:p>
    <w:p>
      <w:r>
        <w:t>WRONG: Stock approaching $150 support. You buy at $150.50 BEFORE any bounce signal.</w:t>
      </w:r>
    </w:p>
    <w:p>
      <w:r>
        <w:t>Stock continues lower to $145. Stop hit.</w:t>
      </w:r>
    </w:p>
    <w:p/>
    <w:p>
      <w:r>
        <w:t>RIGHT: Wait for bullish signal AT support (candle, RSI bounce, MACD turn).</w:t>
      </w:r>
    </w:p>
    <w:p>
      <w:pPr>
        <w:pStyle w:val="Heading2"/>
      </w:pPr>
      <w:r>
        <w:t>9.4 Mistake 4: Trading Into a Break</w:t>
      </w:r>
    </w:p>
    <w:p>
      <w:r>
        <w:t>WRONG: Support at $150 breaks on high volume. Stock falls to $145.</w:t>
      </w:r>
    </w:p>
    <w:p>
      <w:r>
        <w:t>You buy at $148 thinking it will bounce.</w:t>
      </w:r>
    </w:p>
    <w:p>
      <w:r>
        <w:t>It continues lower to $140. Stop hit hard.</w:t>
      </w:r>
    </w:p>
    <w:p/>
    <w:p>
      <w:r>
        <w:t>RIGHT: Don't catch the knife. Wait for broken support to become resistance.</w:t>
      </w:r>
    </w:p>
    <w:p>
      <w:r>
        <w:t>Short the bounce to that broken level.</w:t>
      </w:r>
    </w:p>
    <w:p>
      <w:pPr>
        <w:pStyle w:val="Heading2"/>
      </w:pPr>
      <w:r>
        <w:t>9.5 Mistake 5: Ignoring Volume During the Bounce</w:t>
      </w:r>
    </w:p>
    <w:p>
      <w:r>
        <w:t>WRONG: Stock bounces from support at $150 on LOW volume.</w:t>
      </w:r>
    </w:p>
    <w:p>
      <w:r>
        <w:t>You buy. Next day it reverses back down.</w:t>
      </w:r>
    </w:p>
    <w:p/>
    <w:p>
      <w:r>
        <w:t>RIGHT: Bounce should come with INCREASING volume (buyers stepping in aggressively).</w:t>
      </w:r>
    </w:p>
    <w:p>
      <w:r>
        <w:br w:type="page"/>
      </w:r>
    </w:p>
    <w:p>
      <w:pPr>
        <w:pStyle w:val="Heading1"/>
      </w:pPr>
      <w:r>
        <w:t>CHAPTER 10: ADVANCED CONCEPTS</w:t>
      </w:r>
    </w:p>
    <w:p>
      <w:pPr>
        <w:pStyle w:val="Heading2"/>
      </w:pPr>
      <w:r>
        <w:t>10.1 Support/Resistance and Trend Direction</w:t>
      </w:r>
    </w:p>
    <w:p>
      <w:r>
        <w:t>In an UPTREND:</w:t>
      </w:r>
    </w:p>
    <w:p>
      <w:r>
        <w:t>• Price bounces off support repeatedly (same level over weeks)</w:t>
      </w:r>
    </w:p>
    <w:p>
      <w:r>
        <w:t>• Resistance gets broken repeatedly (each push higher breaks old resistance)</w:t>
      </w:r>
    </w:p>
    <w:p>
      <w:r>
        <w:t>• Trade: Buy at support, sell at resistance, then buy the break above resistance</w:t>
      </w:r>
    </w:p>
    <w:p/>
    <w:p>
      <w:r>
        <w:t>In a DOWNTREND:</w:t>
      </w:r>
    </w:p>
    <w:p>
      <w:r>
        <w:t>• Price rallies to resistance repeatedly (same level over weeks)</w:t>
      </w:r>
    </w:p>
    <w:p>
      <w:r>
        <w:t>• Support gets broken repeatedly (each push lower breaks old support)</w:t>
      </w:r>
    </w:p>
    <w:p>
      <w:r>
        <w:t>• Trade: Short at resistance, cover at support, then short the break below support</w:t>
      </w:r>
    </w:p>
    <w:p>
      <w:pPr>
        <w:pStyle w:val="Heading2"/>
      </w:pPr>
      <w:r>
        <w:t>10.2 The Reversal Point: When Support Becomes Resistance</w:t>
      </w:r>
    </w:p>
    <w:p>
      <w:r>
        <w:t>This is critical: Once a level is broken, it REVERSES role.</w:t>
      </w:r>
    </w:p>
    <w:p/>
    <w:p>
      <w:r>
        <w:t>$100 was support for 3 months. Tested 5 times, always bounced.</w:t>
      </w:r>
    </w:p>
    <w:p>
      <w:r>
        <w:t>This month: Closes below $100 on high volume. Support is BROKEN.</w:t>
      </w:r>
    </w:p>
    <w:p/>
    <w:p>
      <w:r>
        <w:t>Now when stock rallies back to $100, it's RESISTANCE not support.</w:t>
      </w:r>
    </w:p>
    <w:p/>
    <w:p>
      <w:r>
        <w:t>Why? Traders who bought below $100 are now trapped and want to exit at breakeven. They sell at $100 = resistance.</w:t>
      </w:r>
    </w:p>
    <w:p>
      <w:pPr>
        <w:pStyle w:val="Heading2"/>
      </w:pPr>
      <w:r>
        <w:t>10.3 Identifying Future Support/Resistance</w:t>
      </w:r>
    </w:p>
    <w:p>
      <w:r>
        <w:t>Don't just trade at current support. PREDICT the next support/resistance.</w:t>
      </w:r>
    </w:p>
    <w:p/>
    <w:p>
      <w:r>
        <w:t>Stock at $150 breaks support at $145. Likely next support?</w:t>
      </w:r>
    </w:p>
    <w:p>
      <w:r>
        <w:t>Look for:</w:t>
      </w:r>
    </w:p>
    <w:p>
      <w:r>
        <w:t>• Previous swing low further down</w:t>
      </w:r>
    </w:p>
    <w:p>
      <w:r>
        <w:t>• Moving average below $145</w:t>
      </w:r>
    </w:p>
    <w:p>
      <w:r>
        <w:t>• Fibonacci level below $145</w:t>
      </w:r>
    </w:p>
    <w:p/>
    <w:p>
      <w:r>
        <w:t>Example: $140 was a swing low 3 months ago. $140 will be next support.</w:t>
      </w:r>
    </w:p>
    <w:p>
      <w:r>
        <w:t>When stock breaks $145, it will fall toward $140, then likely bounce there.</w:t>
      </w:r>
    </w:p>
    <w:p>
      <w:r>
        <w:br w:type="page"/>
      </w:r>
    </w:p>
    <w:p>
      <w:pPr>
        <w:pStyle w:val="Heading1"/>
      </w:pPr>
      <w:r>
        <w:t>CONCLUSION: SUPPORT AND RESISTANCE = THE FOUNDATION</w:t>
      </w:r>
    </w:p>
    <w:p>
      <w:r>
        <w:t>Support and resistance are the FOUNDATION of all technical analysis.</w:t>
      </w:r>
    </w:p>
    <w:p/>
    <w:p>
      <w:r>
        <w:t>Every other strategy (trends, breakouts, consolidations) is built on understanding support/resistance.</w:t>
      </w:r>
    </w:p>
    <w:p/>
    <w:p>
      <w:r>
        <w:t>KEY PRINCIPLES:</w:t>
      </w:r>
    </w:p>
    <w:p/>
    <w:p>
      <w:r>
        <w:t>1. Support = where buyers step in and stop declines</w:t>
      </w:r>
    </w:p>
    <w:p>
      <w:r>
        <w:t>2. Resistance = where sellers step in and stop rallies</w:t>
      </w:r>
    </w:p>
    <w:p>
      <w:r>
        <w:t>3. Stronger levels are tested 3+ times</w:t>
      </w:r>
    </w:p>
    <w:p>
      <w:r>
        <w:t>4. Multiple reasons for a level = confluence = very strong</w:t>
      </w:r>
    </w:p>
    <w:p>
      <w:r>
        <w:t>5. Once broken, support becomes resistance (and vice versa)</w:t>
      </w:r>
    </w:p>
    <w:p>
      <w:r>
        <w:t>6. Rising support in uptrends, falling resistance in downtrends</w:t>
      </w:r>
    </w:p>
    <w:p>
      <w:r>
        <w:t>7. Trade bounces at support on bullish signals</w:t>
      </w:r>
    </w:p>
    <w:p>
      <w:r>
        <w:t>8. Trade breaks at resistance on bearish signals</w:t>
      </w:r>
    </w:p>
    <w:p>
      <w:r>
        <w:t>9. Volume confirms support/resistance (high on breaks, low on holds)</w:t>
      </w:r>
    </w:p>
    <w:p>
      <w:r>
        <w:t>10. Confluence zones (multiple reasons) are where big moves happen</w:t>
      </w:r>
    </w:p>
    <w:p/>
    <w:p>
      <w:r>
        <w:t>Master support and resistance and you'll find high-probability trades everywhere.</w:t>
      </w:r>
    </w:p>
    <w:p/>
    <w:p>
      <w:r>
        <w:t>The market is bouncing between support and resistance. Your job is to identify the strongest levels and trade the bounces and breaks.</w:t>
      </w:r>
    </w:p>
    <w:p/>
    <w:p>
      <w:r>
        <w:t>That's it. That's trading.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