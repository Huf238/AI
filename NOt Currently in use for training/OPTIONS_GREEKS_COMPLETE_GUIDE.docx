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96"/>
        </w:rPr>
        <w:t>THE COMPLETE GUIDE TO OPTIONS AND THE GREEKS</w:t>
      </w:r>
    </w:p>
    <w:p>
      <w:pPr>
        <w:jc w:val="center"/>
      </w:pPr>
      <w:r>
        <w:rPr>
          <w:i/>
          <w:sz w:val="40"/>
        </w:rPr>
        <w:t>Master Delta, Gamma, Theta, Vega, and Rho</w:t>
      </w:r>
    </w:p>
    <w:p>
      <w:r>
        <w:br w:type="page"/>
      </w:r>
    </w:p>
    <w:p>
      <w:pPr>
        <w:pStyle w:val="Heading1"/>
      </w:pPr>
      <w:r>
        <w:t>CHAPTER 1: OPTIONS FUNDAMENTALS</w:t>
      </w:r>
    </w:p>
    <w:p>
      <w:pPr>
        <w:pStyle w:val="Heading2"/>
      </w:pPr>
      <w:r>
        <w:t>1.1 What Are Options?</w:t>
      </w:r>
    </w:p>
    <w:p>
      <w:r>
        <w:t>An option is a contract that gives you the RIGHT (but not obligation) to buy or sell a stock at a specific price on or before a specific date.</w:t>
      </w:r>
    </w:p>
    <w:p>
      <w:r>
        <w:t>CALL: Right to BUY at the strike price. You profit if stock rises above strike + premium.</w:t>
      </w:r>
    </w:p>
    <w:p>
      <w:r>
        <w:t>PUT: Right to SELL at the strike price. You profit if stock falls below strike - premium.</w:t>
      </w:r>
    </w:p>
    <w:p>
      <w:pPr>
        <w:pStyle w:val="Heading2"/>
      </w:pPr>
      <w:r>
        <w:t>1.2 Why Trade Options Instead of Stock?</w:t>
      </w:r>
    </w:p>
    <w:p>
      <w:r>
        <w:t>LEVERAGE: Control $15,000 of stock with $300 option premium. That's 50:1 leverage.</w:t>
      </w:r>
    </w:p>
    <w:p>
      <w:r>
        <w:t>DEFINED RISK: Maximum loss when buying = premium paid. You can't lose more.</w:t>
      </w:r>
    </w:p>
    <w:p>
      <w:r>
        <w:t>FLEXIBILITY: Profit from UP moves (calls), DOWN moves (puts), or even SIDEWAYS (sell premium).</w:t>
      </w:r>
    </w:p>
    <w:p>
      <w:r>
        <w:t>INCOME: Sell covered calls or cash-secured puts to collect premium monthly.</w:t>
      </w:r>
    </w:p>
    <w:p>
      <w:pPr>
        <w:pStyle w:val="Heading2"/>
      </w:pPr>
      <w:r>
        <w:t>1.3 Moneyness: ITM, ATM, OTM</w:t>
      </w:r>
    </w:p>
    <w:p>
      <w:r>
        <w:t>In-The-Money (ITM): Would make money if exercised now.</w:t>
      </w:r>
    </w:p>
    <w:p>
      <w:r>
        <w:t>At-The-Money (ATM): Would break even if exercised now.</w:t>
      </w:r>
    </w:p>
    <w:p>
      <w:r>
        <w:t>Out-Of-The-Money (OTM): Would lose money if exercised now.</w:t>
      </w:r>
    </w:p>
    <w:p>
      <w:pPr>
        <w:pStyle w:val="Heading2"/>
      </w:pPr>
      <w:r>
        <w:t>1.4 Implied Volatility (IV)</w:t>
      </w:r>
    </w:p>
    <w:p>
      <w:r>
        <w:t>IV is the market's expectation of future stock movement. HIGH IV = expensive options. LOW IV = cheap options.</w:t>
      </w:r>
    </w:p>
    <w:p>
      <w:r>
        <w:t>Before earnings: IV spikes (traders expect big moves). Before quiet period: IV drops (traders expect calm).</w:t>
      </w:r>
    </w:p>
    <w:p>
      <w:r>
        <w:br w:type="page"/>
      </w:r>
    </w:p>
    <w:p>
      <w:pPr>
        <w:pStyle w:val="Heading1"/>
      </w:pPr>
      <w:r>
        <w:t>CHAPTER 2: DELTA - PRICE SENSITIVITY</w:t>
      </w:r>
    </w:p>
    <w:p>
      <w:pPr>
        <w:pStyle w:val="Heading2"/>
      </w:pPr>
      <w:r>
        <w:t>2.1 What Is Delta?</w:t>
      </w:r>
    </w:p>
    <w:p>
      <w:r>
        <w:t>Delta tells you HOW MUCH the option price changes when stock moves $1.</w:t>
      </w:r>
    </w:p>
    <w:p>
      <w:r>
        <w:t>Delta 0.25 = option moves $0.25 when stock moves $1</w:t>
      </w:r>
    </w:p>
    <w:p>
      <w:r>
        <w:t>Delta 0.50 = option moves $0.50 when stock moves $1</w:t>
      </w:r>
    </w:p>
    <w:p>
      <w:r>
        <w:t>Delta 0.75 = option moves $0.75 when stock moves $1</w:t>
      </w:r>
    </w:p>
    <w:p>
      <w:r>
        <w:t>Delta 1.00 = option moves $1.00 when stock moves $1 (same as stock)</w:t>
      </w:r>
    </w:p>
    <w:p>
      <w:pPr>
        <w:pStyle w:val="Heading2"/>
      </w:pPr>
      <w:r>
        <w:t>2.2 Delta = Probability of Profit</w:t>
      </w:r>
    </w:p>
    <w:p>
      <w:r>
        <w:t>BONUS: Delta approximates probability the option expires IN-THE-MONEY.</w:t>
      </w:r>
    </w:p>
    <w:p>
      <w:r>
        <w:t>Delta 0.30 = 30% chance expires profitable</w:t>
      </w:r>
    </w:p>
    <w:p>
      <w:r>
        <w:t>Delta 0.50 = 50% chance expires profitable</w:t>
      </w:r>
    </w:p>
    <w:p>
      <w:r>
        <w:t>Delta 0.70 = 70% chance expires profitable</w:t>
      </w:r>
    </w:p>
    <w:p>
      <w:r>
        <w:t>Delta 0.80 = 80% chance expires profitable</w:t>
      </w:r>
    </w:p>
    <w:p>
      <w:r>
        <w:t>TRADING: Want high probability? Buy Delta 0.70-0.80 calls (but premium is expensive).</w:t>
      </w:r>
    </w:p>
    <w:p>
      <w:r>
        <w:t>Want cheap lottery ticket? Buy Delta 0.20-0.30 calls (lower probability, but cheaper).</w:t>
      </w:r>
    </w:p>
    <w:p>
      <w:pPr>
        <w:pStyle w:val="Heading2"/>
      </w:pPr>
      <w:r>
        <w:t>2.3 Real Example: Apple Call</w:t>
      </w:r>
    </w:p>
    <w:p>
      <w:r>
        <w:t>Stock: Apple at $150</w:t>
      </w:r>
    </w:p>
    <w:p>
      <w:r>
        <w:t>Option: $155 call (out-of-the-money)</w:t>
      </w:r>
    </w:p>
    <w:p>
      <w:r>
        <w:t>Delta: 0.40</w:t>
      </w:r>
    </w:p>
    <w:p>
      <w:r>
        <w:t>Premium: $2.50</w:t>
      </w:r>
    </w:p>
    <w:p>
      <w:r>
        <w:t>Stock rises to $151 (move of $1):</w:t>
      </w:r>
    </w:p>
    <w:p>
      <w:r>
        <w:t>Option price change: 0.40 × $1 = +$0.40</w:t>
      </w:r>
    </w:p>
    <w:p>
      <w:r>
        <w:t>New price: $2.50 + $0.40 = $2.90</w:t>
      </w:r>
    </w:p>
    <w:p>
      <w:r>
        <w:t>Your profit: $0.40 × 100 shares = +$40 per contract</w:t>
      </w:r>
    </w:p>
    <w:p>
      <w:r>
        <w:t>Stock falls to $149 (move of -$1):</w:t>
      </w:r>
    </w:p>
    <w:p>
      <w:r>
        <w:t>Option price change: 0.40 × (-$1) = -$0.40</w:t>
      </w:r>
    </w:p>
    <w:p>
      <w:r>
        <w:t>New price: $2.50 - $0.40 = $2.10</w:t>
      </w:r>
    </w:p>
    <w:p>
      <w:r>
        <w:t>Your loss: -$40 per contract</w:t>
      </w:r>
    </w:p>
    <w:p>
      <w:r>
        <w:t>This is LEVERAGE: Stock moved 0.67% but option moved 16%.</w:t>
      </w:r>
    </w:p>
    <w:p>
      <w:r>
        <w:br w:type="page"/>
      </w:r>
    </w:p>
    <w:p>
      <w:pPr>
        <w:pStyle w:val="Heading1"/>
      </w:pPr>
      <w:r>
        <w:t>CHAPTER 3: GAMMA - DELTA'S ACCELERATION</w:t>
      </w:r>
    </w:p>
    <w:p>
      <w:pPr>
        <w:pStyle w:val="Heading2"/>
      </w:pPr>
      <w:r>
        <w:t>3.1 What Is Gamma?</w:t>
      </w:r>
    </w:p>
    <w:p>
      <w:r>
        <w:t>Gamma tells you HOW FAST delta changes.</w:t>
      </w:r>
    </w:p>
    <w:p>
      <w:r>
        <w:t>High gamma = delta changes rapidly with small moves</w:t>
      </w:r>
    </w:p>
    <w:p>
      <w:r>
        <w:t>Low gamma = delta stays stable</w:t>
      </w:r>
    </w:p>
    <w:p>
      <w:r>
        <w:t>Example: $150 call with Delta 0.50, Gamma 0.08</w:t>
      </w:r>
    </w:p>
    <w:p>
      <w:r>
        <w:t>Stock rises $1 to $151: New delta = 0.50 + 0.08 = 0.58</w:t>
      </w:r>
    </w:p>
    <w:p>
      <w:r>
        <w:t>Delta INCREASED from 0.50 to 0.58. That's gamma at work.</w:t>
      </w:r>
    </w:p>
    <w:p>
      <w:pPr>
        <w:pStyle w:val="Heading2"/>
      </w:pPr>
      <w:r>
        <w:t>3.2 Where Is Gamma Highest?</w:t>
      </w:r>
    </w:p>
    <w:p>
      <w:r>
        <w:t>HIGHEST GAMMA: At-The-Money (ATM) options</w:t>
      </w:r>
    </w:p>
    <w:p>
      <w:r>
        <w:t>When stock price = strike price, delta changes fastest.</w:t>
      </w:r>
    </w:p>
    <w:p>
      <w:r>
        <w:t>LOWEST GAMMA: Out-Of-The-Money (OTM) or deep In-The-Money (ITM)</w:t>
      </w:r>
    </w:p>
    <w:p>
      <w:r>
        <w:t>Far from the strike, delta changes slowly.</w:t>
      </w:r>
    </w:p>
    <w:p>
      <w:pPr>
        <w:pStyle w:val="Heading2"/>
      </w:pPr>
      <w:r>
        <w:t>3.3 Gamma Accelerates as Expiration Approaches</w:t>
      </w:r>
    </w:p>
    <w:p>
      <w:r>
        <w:t>60 days out: Gamma is low (delta changes slowly)</w:t>
      </w:r>
    </w:p>
    <w:p>
      <w:r>
        <w:t>30 days out: Gamma increases (delta changes faster)</w:t>
      </w:r>
    </w:p>
    <w:p>
      <w:r>
        <w:t>7 days out: Gamma is VERY HIGH (delta changes rapidly)</w:t>
      </w:r>
    </w:p>
    <w:p>
      <w:r>
        <w:t>At expiration: Delta is either 0 or 1 (binary outcome)</w:t>
      </w:r>
    </w:p>
    <w:p>
      <w:pPr>
        <w:pStyle w:val="Heading2"/>
      </w:pPr>
      <w:r>
        <w:t>3.4 Long vs Short: Gamma Works For You vs Against You</w:t>
      </w:r>
    </w:p>
    <w:p>
      <w:r>
        <w:t>LONG OPTIONS (Buying calls/puts) BENEFIT from gamma:</w:t>
      </w:r>
    </w:p>
    <w:p>
      <w:r>
        <w:t>As stock moves in your direction, delta increases, accelerating profits.</w:t>
      </w:r>
    </w:p>
    <w:p>
      <w:r>
        <w:t>As stock moves against you, delta decreases, limiting losses.</w:t>
      </w:r>
    </w:p>
    <w:p>
      <w:r>
        <w:t>Gamma ACCELERATES profits and LIMITS losses.</w:t>
      </w:r>
    </w:p>
    <w:p>
      <w:r>
        <w:t>SHORT OPTIONS (Selling calls/puts) SUFFER from gamma:</w:t>
      </w:r>
    </w:p>
    <w:p>
      <w:r>
        <w:t>As stock moves against you, delta increases, accelerating losses.</w:t>
      </w:r>
    </w:p>
    <w:p>
      <w:r>
        <w:t>As stock moves in your direction, delta decreases, limiting profits.</w:t>
      </w:r>
    </w:p>
    <w:p>
      <w:r>
        <w:t>Gamma ACCELERATES losses and LIMITS gains.</w:t>
      </w:r>
    </w:p>
    <w:p>
      <w:r>
        <w:t>This is why selling options has defined risk (premium received) but unlimited loss potential.</w:t>
      </w:r>
    </w:p>
    <w:p>
      <w:r>
        <w:br w:type="page"/>
      </w:r>
    </w:p>
    <w:p>
      <w:pPr>
        <w:pStyle w:val="Heading1"/>
      </w:pPr>
      <w:r>
        <w:t>CHAPTER 4: THETA - TIME DECAY</w:t>
      </w:r>
    </w:p>
    <w:p>
      <w:pPr>
        <w:pStyle w:val="Heading2"/>
      </w:pPr>
      <w:r>
        <w:t>4.1 What Is Theta?</w:t>
      </w:r>
    </w:p>
    <w:p>
      <w:r>
        <w:t>Theta measures daily VALUE LOSS just from time passing.</w:t>
      </w:r>
    </w:p>
    <w:p>
      <w:r>
        <w:t>Theta -0.05 = option loses $0.05 per day (no stock movement needed)</w:t>
      </w:r>
    </w:p>
    <w:p>
      <w:r>
        <w:t>Theta -0.15 = option loses $0.15 per day = $15 per contract per day</w:t>
      </w:r>
    </w:p>
    <w:p>
      <w:pPr>
        <w:pStyle w:val="Heading2"/>
      </w:pPr>
      <w:r>
        <w:t>4.2 Time Decay Accelerates Near Expiration</w:t>
      </w:r>
    </w:p>
    <w:p>
      <w:r>
        <w:t>60 days: Theta = -0.01/day (slow decay)</w:t>
      </w:r>
    </w:p>
    <w:p>
      <w:r>
        <w:t>30 days: Theta = -0.03/day (moderate decay)</w:t>
      </w:r>
    </w:p>
    <w:p>
      <w:r>
        <w:t>14 days: Theta = -0.08/day (rapid decay)</w:t>
      </w:r>
    </w:p>
    <w:p>
      <w:r>
        <w:t>7 days: Theta = -0.20/day (EXPLOSIVE decay)</w:t>
      </w:r>
    </w:p>
    <w:p>
      <w:r>
        <w:t>In the last week before expiration, theta EXPLODES. An option worth $2.50 becomes worthless in 7 days if stock doesn't move.</w:t>
      </w:r>
    </w:p>
    <w:p>
      <w:pPr>
        <w:pStyle w:val="Heading2"/>
      </w:pPr>
      <w:r>
        <w:t>4.3 Long vs Short: Theta Is Enemy and Ally</w:t>
      </w:r>
    </w:p>
    <w:p>
      <w:r>
        <w:t>LONG OPTIONS - THETA IS YOUR ENEMY:</w:t>
      </w:r>
    </w:p>
    <w:p>
      <w:r>
        <w:t>You lose money daily just from time passing.</w:t>
      </w:r>
    </w:p>
    <w:p>
      <w:r>
        <w:t>Even if stock price doesn't change, option value decreases.</w:t>
      </w:r>
    </w:p>
    <w:p>
      <w:r>
        <w:t>You NEED the stock to move UP enough to overcome daily theta losses.</w:t>
      </w:r>
    </w:p>
    <w:p>
      <w:r>
        <w:t>SHORT OPTIONS - THETA IS YOUR FRIEND:</w:t>
      </w:r>
    </w:p>
    <w:p>
      <w:r>
        <w:t>You GAIN money daily just from time passing.</w:t>
      </w:r>
    </w:p>
    <w:p>
      <w:r>
        <w:t>Even if stock price doesn't change, option you're short becomes less valuable (good for seller).</w:t>
      </w:r>
    </w:p>
    <w:p>
      <w:r>
        <w:t>You can profit even if stock stays flat, as long as theta decay is faster than stock movement.</w:t>
      </w:r>
    </w:p>
    <w:p>
      <w:pPr>
        <w:pStyle w:val="Heading2"/>
      </w:pPr>
      <w:r>
        <w:t>4.4 The IV Crush - Professional Earnings Trade</w:t>
      </w:r>
    </w:p>
    <w:p>
      <w:r>
        <w:t>BEFORE EARNINGS: IV spikes, options become EXPENSIVE, theta is slow</w:t>
      </w:r>
    </w:p>
    <w:p>
      <w:r>
        <w:t>AFTER EARNINGS: IV crashes, options become CHEAP, theta accelerates</w:t>
      </w:r>
    </w:p>
    <w:p>
      <w:r>
        <w:t>STRATEGY: SELL options before earnings when IV is high (collect premium).</w:t>
      </w:r>
    </w:p>
    <w:p>
      <w:r>
        <w:t>Benefit from THETA decay as IV drops PLUS theta decay as time passes = DOUBLE PROFIT</w:t>
      </w:r>
    </w:p>
    <w:p>
      <w:r>
        <w:t>This is the professional earnings trade. Sell premium before, buy back after IV crush.</w:t>
      </w:r>
    </w:p>
    <w:p>
      <w:r>
        <w:br w:type="page"/>
      </w:r>
    </w:p>
    <w:p>
      <w:pPr>
        <w:pStyle w:val="Heading1"/>
      </w:pPr>
      <w:r>
        <w:t>CHAPTER 5: VEGA - VOLATILITY SENSITIVITY</w:t>
      </w:r>
    </w:p>
    <w:p>
      <w:pPr>
        <w:pStyle w:val="Heading2"/>
      </w:pPr>
      <w:r>
        <w:t>5.1 What Is Vega?</w:t>
      </w:r>
    </w:p>
    <w:p>
      <w:r>
        <w:t>Vega measures how much option price changes when IMPLIED VOLATILITY changes by 1%.</w:t>
      </w:r>
    </w:p>
    <w:p>
      <w:r>
        <w:t>Vega 0.15 = if IV increases 1%, option price increases $0.15</w:t>
      </w:r>
    </w:p>
    <w:p>
      <w:r>
        <w:t>Vega 0.15 = if IV decreases 1%, option price decreases $0.15</w:t>
      </w:r>
    </w:p>
    <w:p>
      <w:pPr>
        <w:pStyle w:val="Heading2"/>
      </w:pPr>
      <w:r>
        <w:t>5.2 Real Example: Apple IV Change</w:t>
      </w:r>
    </w:p>
    <w:p>
      <w:r>
        <w:t>Stock: Apple at $150</w:t>
      </w:r>
    </w:p>
    <w:p>
      <w:r>
        <w:t>Option: $150 call</w:t>
      </w:r>
    </w:p>
    <w:p>
      <w:r>
        <w:t>IV: 25%</w:t>
      </w:r>
    </w:p>
    <w:p>
      <w:r>
        <w:t>Price: $3.50</w:t>
      </w:r>
    </w:p>
    <w:p>
      <w:r>
        <w:t>Vega: 0.20</w:t>
      </w:r>
    </w:p>
    <w:p>
      <w:r>
        <w:t>IV INCREASES to 26% (1% increase):</w:t>
      </w:r>
    </w:p>
    <w:p>
      <w:r>
        <w:t>Option price becomes: $3.50 + (0.20 × 1%) = $3.70</w:t>
      </w:r>
    </w:p>
    <w:p>
      <w:r>
        <w:t>Profit: $20 per contract (stock price didn't move at all!)</w:t>
      </w:r>
    </w:p>
    <w:p>
      <w:r>
        <w:t>IV DECREASES to 24% (1% decrease):</w:t>
      </w:r>
    </w:p>
    <w:p>
      <w:r>
        <w:t>Option price becomes: $3.50 - (0.20 × 1%) = $3.30</w:t>
      </w:r>
    </w:p>
    <w:p>
      <w:r>
        <w:t>Loss: -$20 per contract (again, stock didn't move)</w:t>
      </w:r>
    </w:p>
    <w:p>
      <w:pPr>
        <w:pStyle w:val="Heading2"/>
      </w:pPr>
      <w:r>
        <w:t>5.3 Where Is Vega Highest?</w:t>
      </w:r>
    </w:p>
    <w:p>
      <w:r>
        <w:t>HIGHEST VEGA: Long-dated (60+ days) At-The-Money (ATM) options</w:t>
      </w:r>
    </w:p>
    <w:p>
      <w:r>
        <w:t>LOWEST VEGA: Short-dated (7 days) Far OTM or deep ITM options</w:t>
      </w:r>
    </w:p>
    <w:p>
      <w:pPr>
        <w:pStyle w:val="Heading2"/>
      </w:pPr>
      <w:r>
        <w:t>5.4 Vega Trading: The IV Expansion and IV Crush</w:t>
      </w:r>
    </w:p>
    <w:p>
      <w:r>
        <w:t>STRATEGY 1: BUY long-dated ATM options BEFORE volatility events</w:t>
      </w:r>
    </w:p>
    <w:p>
      <w:r>
        <w:t>Before earnings: IV will spike. Buy calls/puts with high vega. Profit from IV expansion.</w:t>
      </w:r>
    </w:p>
    <w:p>
      <w:r>
        <w:t>If IV expands from 20% to 35%, your vega gains are massive.</w:t>
      </w:r>
    </w:p>
    <w:p>
      <w:r>
        <w:t>STRATEGY 2: SELL short-dated OTM options AFTER volatility events (IV Crush)</w:t>
      </w:r>
    </w:p>
    <w:p>
      <w:r>
        <w:t>After earnings: IV crashes. Sell options with high vega premiums. Profit from IV crush.</w:t>
      </w:r>
    </w:p>
    <w:p>
      <w:r>
        <w:t>Even if stock rises slightly, the IV crush means the option loses value. You profit.</w:t>
      </w:r>
    </w:p>
    <w:p>
      <w:r>
        <w:t>PROFESSIONAL EARNINGS TRADE: Sell expensive premium before earnings, profit from IV crush after.</w:t>
      </w:r>
    </w:p>
    <w:p>
      <w:r>
        <w:br w:type="page"/>
      </w:r>
    </w:p>
    <w:p>
      <w:pPr>
        <w:pStyle w:val="Heading1"/>
      </w:pPr>
      <w:r>
        <w:t>CHAPTER 6: RHO - INTEREST RATE SENSITIVITY</w:t>
      </w:r>
    </w:p>
    <w:p>
      <w:pPr>
        <w:pStyle w:val="Heading2"/>
      </w:pPr>
      <w:r>
        <w:t>6.1 What Is Rho?</w:t>
      </w:r>
    </w:p>
    <w:p>
      <w:r>
        <w:t>Rho measures how option price changes when interest rates change by 1%.</w:t>
      </w:r>
    </w:p>
    <w:p>
      <w:r>
        <w:t>Rho 0.10 = if rates increase 1%, option price increases $0.10</w:t>
      </w:r>
    </w:p>
    <w:p>
      <w:pPr>
        <w:pStyle w:val="Heading2"/>
      </w:pPr>
      <w:r>
        <w:t>6.2 Rho Is the Least Important Greek</w:t>
      </w:r>
    </w:p>
    <w:p>
      <w:r>
        <w:t>Interest rates change slowly (0.25% at a time). Impact is tiny.</w:t>
      </w:r>
    </w:p>
    <w:p>
      <w:r>
        <w:t>For traders with 7-30 day options: Rho is ZERO. Ignore it completely.</w:t>
      </w:r>
    </w:p>
    <w:p>
      <w:r>
        <w:t>For long-dated options (60+ days): Rho matters slightly but is secondary to delta, theta, vega.</w:t>
      </w:r>
    </w:p>
    <w:p>
      <w:r>
        <w:t>Only nerds worry about Rho. You don't need to.</w:t>
      </w:r>
    </w:p>
    <w:p>
      <w:r>
        <w:br w:type="page"/>
      </w:r>
    </w:p>
    <w:p>
      <w:pPr>
        <w:pStyle w:val="Heading1"/>
      </w:pPr>
      <w:r>
        <w:t>CHAPTER 7: HOW THE GREEKS WORK TOGETHER</w:t>
      </w:r>
    </w:p>
    <w:p>
      <w:pPr>
        <w:pStyle w:val="Heading2"/>
      </w:pPr>
      <w:r>
        <w:t>7.1 Real Trade Example: Greeks in Action</w:t>
      </w:r>
    </w:p>
    <w:p>
      <w:r>
        <w:t>You believe Apple will rise from $150 to $160 in 30 days.</w:t>
      </w:r>
    </w:p>
    <w:p>
      <w:r>
        <w:t>You buy 1 $155 call contract (out-of-the-money)</w:t>
      </w:r>
    </w:p>
    <w:p>
      <w:r>
        <w:t>Greeks:</w:t>
      </w:r>
    </w:p>
    <w:p>
      <w:r>
        <w:t>Delta: 0.40 (40% of stock movement)</w:t>
      </w:r>
    </w:p>
    <w:p>
      <w:r>
        <w:t>Gamma: 0.08 (delta will accelerate as stock rises)</w:t>
      </w:r>
    </w:p>
    <w:p>
      <w:r>
        <w:t>Theta: -0.05 (loses $0.05/day)</w:t>
      </w:r>
    </w:p>
    <w:p>
      <w:r>
        <w:t>Vega: 0.18 (profits if volatility increases)</w:t>
      </w:r>
    </w:p>
    <w:p>
      <w:r>
        <w:t>Premium: $2.00 ($200 cost)</w:t>
      </w:r>
    </w:p>
    <w:p>
      <w:r>
        <w:t>After 10 days, stock rises to $152:</w:t>
      </w:r>
    </w:p>
    <w:p>
      <w:r>
        <w:t>Delta: Stock moved $2, gained 0.40 × $2 = $0.80</w:t>
      </w:r>
    </w:p>
    <w:p>
      <w:r>
        <w:t>Gamma: Delta increased from 0.40 to ~0.56, option gained MORE than $0.80</w:t>
      </w:r>
    </w:p>
    <w:p>
      <w:r>
        <w:t>Theta: Lost 10 × $0.05 = -$0.50</w:t>
      </w:r>
    </w:p>
    <w:p>
      <w:r>
        <w:t>Net: +$0.95 (delta + gamma) - $0.25 (theta) = +$0.70</w:t>
      </w:r>
    </w:p>
    <w:p>
      <w:r>
        <w:t>Option worth: $2.00 + $0.70 = $2.70</w:t>
      </w:r>
    </w:p>
    <w:p>
      <w:r>
        <w:t>After 20 days, stock rises to $154:</w:t>
      </w:r>
    </w:p>
    <w:p>
      <w:r>
        <w:t>Delta: Stock moved $4 total, delta now 0.55, gained $4 × 0.55 = $2.20</w:t>
      </w:r>
    </w:p>
    <w:p>
      <w:r>
        <w:t>Gamma: Delta keeps increasing, gains accelerating</w:t>
      </w:r>
    </w:p>
    <w:p>
      <w:r>
        <w:t>Theta: Lost 20 × $0.05 = -$1.00</w:t>
      </w:r>
    </w:p>
    <w:p>
      <w:r>
        <w:t>Vega: If IV increased 3% (earnings rumors), gained 0.18 × 3% = $0.54</w:t>
      </w:r>
    </w:p>
    <w:p>
      <w:r>
        <w:t>Net: +$2.20 + gamma acceleration + $0.54 - $1.00 = +$2.00+</w:t>
      </w:r>
    </w:p>
    <w:p>
      <w:r>
        <w:t>Option worth: ~$4.00+</w:t>
      </w:r>
    </w:p>
    <w:p>
      <w:r>
        <w:t>Profit: $4.00 - $2.00 = $2.00 × 100 = $200 per contract</w:t>
      </w:r>
    </w:p>
    <w:p>
      <w:pPr>
        <w:pStyle w:val="Heading2"/>
      </w:pPr>
      <w:r>
        <w:t>7.2 When Things Go Wrong</w:t>
      </w:r>
    </w:p>
    <w:p>
      <w:r>
        <w:t>Same Apple call, but stock falls to $145 after 10 days.</w:t>
      </w:r>
    </w:p>
    <w:p>
      <w:r>
        <w:t>Delta: Stock fell $5, delta now 0.20, lost -$5 × 0.20 = -$1.00</w:t>
      </w:r>
    </w:p>
    <w:p>
      <w:r>
        <w:t>Gamma: Gamma slowed the decline (limited losses)</w:t>
      </w:r>
    </w:p>
    <w:p>
      <w:r>
        <w:t>Theta: Lost -$0.50</w:t>
      </w:r>
    </w:p>
    <w:p>
      <w:r>
        <w:t>Vega: If IV dropped (fear), lost -$0.90</w:t>
      </w:r>
    </w:p>
    <w:p>
      <w:r>
        <w:t>Net: -$1.00 - $0.50 - $0.90 = -$2.40</w:t>
      </w:r>
    </w:p>
    <w:p>
      <w:r>
        <w:t>Option worth: $2.00 - $2.40 = ~$0 (worthless)</w:t>
      </w:r>
    </w:p>
    <w:p>
      <w:r>
        <w:t>Loss: -$2.00 × 100 = -$200 (maximum loss)</w:t>
      </w:r>
    </w:p>
    <w:p>
      <w:r>
        <w:t>This shows defined risk of options: You can only lose the premium paid.</w:t>
      </w:r>
    </w:p>
    <w:p>
      <w:r>
        <w:br w:type="page"/>
      </w:r>
    </w:p>
    <w:p>
      <w:pPr>
        <w:pStyle w:val="Heading1"/>
      </w:pPr>
      <w:r>
        <w:t>CHAPTER 8: USING GREEKS IN TRADING STRATEGIES</w:t>
      </w:r>
    </w:p>
    <w:p>
      <w:pPr>
        <w:pStyle w:val="Heading2"/>
      </w:pPr>
      <w:r>
        <w:t>8.1 You're Bullish: Buy Calls</w:t>
      </w:r>
    </w:p>
    <w:p>
      <w:r>
        <w:t>Best Greeks: High delta (0.60+), positive gamma, negative theta</w:t>
      </w:r>
    </w:p>
    <w:p>
      <w:r>
        <w:t>Buy calls 30-45 days out (long enough to capture move, short enough theta doesn't kill you)</w:t>
      </w:r>
    </w:p>
    <w:p>
      <w:pPr>
        <w:pStyle w:val="Heading2"/>
      </w:pPr>
      <w:r>
        <w:t>8.2 You're Bearish: Buy Puts</w:t>
      </w:r>
    </w:p>
    <w:p>
      <w:r>
        <w:t>Best Greeks: Negative delta (-0.60+), positive gamma, negative theta</w:t>
      </w:r>
    </w:p>
    <w:p>
      <w:r>
        <w:t>Buy puts 30-45 days before expected bad news</w:t>
      </w:r>
    </w:p>
    <w:p>
      <w:pPr>
        <w:pStyle w:val="Heading2"/>
      </w:pPr>
      <w:r>
        <w:t>8.3 You Want Income: Sell Covered Calls</w:t>
      </w:r>
    </w:p>
    <w:p>
      <w:r>
        <w:t>You own 100 Apple shares. Sell 1 call above current price.</w:t>
      </w:r>
    </w:p>
    <w:p>
      <w:r>
        <w:t>Best Greeks: Low delta (0.20-0.30), negative gamma (good for you), positive theta (good for you)</w:t>
      </w:r>
    </w:p>
    <w:p>
      <w:r>
        <w:t>Example: Own Apple at $150, sell $155 call for $1.50</w:t>
      </w:r>
    </w:p>
    <w:p>
      <w:r>
        <w:t>Monthly return: 1% = 12% annually PLUS stock gains</w:t>
      </w:r>
    </w:p>
    <w:p>
      <w:r>
        <w:t>Most conservative income strategy.</w:t>
      </w:r>
    </w:p>
    <w:p>
      <w:pPr>
        <w:pStyle w:val="Heading2"/>
      </w:pPr>
      <w:r>
        <w:t>8.4 You Expect Big Volatility: Buy Straddle</w:t>
      </w:r>
    </w:p>
    <w:p>
      <w:r>
        <w:t>Buy both call and put at same strike. Profit if stock moves BIG either direction.</w:t>
      </w:r>
    </w:p>
    <w:p>
      <w:r>
        <w:t>Best Greeks: High vega (buy when IV low), high gamma, high theta (cost of trade)</w:t>
      </w:r>
    </w:p>
    <w:p>
      <w:r>
        <w:t>Buy before earnings (when IV will spike). Sell after earnings (after IV crush).</w:t>
      </w:r>
    </w:p>
    <w:p>
      <w:r>
        <w:br w:type="page"/>
      </w:r>
    </w:p>
    <w:p>
      <w:pPr>
        <w:pStyle w:val="Heading1"/>
      </w:pPr>
      <w:r>
        <w:t>CONCLUSION: MASTER THE GREEKS</w:t>
      </w:r>
    </w:p>
    <w:p>
      <w:r>
        <w:t>QUICK REFERENCE:</w:t>
      </w:r>
    </w:p>
    <w:p>
      <w:r>
        <w:t>DELTA: How much does option move when stock moves $1? Also = probability.</w:t>
      </w:r>
    </w:p>
    <w:p>
      <w:r>
        <w:t>GAMMA: How fast does delta change? Accelerates gains long, accelerates losses short.</w:t>
      </w:r>
    </w:p>
    <w:p>
      <w:r>
        <w:t>THETA: Daily time decay. Enemy to long options, friend to short options.</w:t>
      </w:r>
    </w:p>
    <w:p>
      <w:r>
        <w:t>VEGA: IV sensitivity. Long vega before events, short vega after.</w:t>
      </w:r>
    </w:p>
    <w:p>
      <w:r>
        <w:t>RHO: Interest rate sensitivity. Mostly ignore.</w:t>
      </w:r>
    </w:p>
    <w:p>
      <w:r>
        <w:t>YOUR NEXT STEPS:</w:t>
      </w:r>
    </w:p>
    <w:p>
      <w:r>
        <w:t>1. Open paper trading account</w:t>
      </w:r>
    </w:p>
    <w:p>
      <w:r>
        <w:t>2. Watch option Greeks daily. See how they change.</w:t>
      </w:r>
    </w:p>
    <w:p>
      <w:r>
        <w:t>3. Start simple: Buy calls when bullish, sell covered calls for income.</w:t>
      </w:r>
    </w:p>
    <w:p>
      <w:r>
        <w:t>4. Always check Greeks before trading. They predict risk and reward.</w:t>
      </w:r>
    </w:p>
    <w:p>
      <w:r>
        <w:t>5. Master Greeks = master options = master trading</w:t>
      </w:r>
    </w:p>
    <w:p>
      <w:r>
        <w:t>The Greeks are the language of options. Learn this language, and options become logical, not gambling.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