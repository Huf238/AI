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96"/>
        </w:rPr>
        <w:t>THE COMPLETE GUIDE TO PREDICTING AND TRADING MARKET TRENDS</w:t>
      </w:r>
    </w:p>
    <w:p>
      <w:pPr>
        <w:jc w:val="center"/>
      </w:pPr>
      <w:r>
        <w:rPr>
          <w:i/>
          <w:sz w:val="40"/>
        </w:rPr>
        <w:t>How Professional Traders Identify Trends and Profit From Them</w:t>
      </w:r>
    </w:p>
    <w:p>
      <w:r>
        <w:br w:type="page"/>
      </w:r>
    </w:p>
    <w:p>
      <w:pPr>
        <w:pStyle w:val="Heading1"/>
      </w:pPr>
      <w:r>
        <w:t>CHAPTER 1: WHAT IS A TREND?</w:t>
      </w:r>
    </w:p>
    <w:p>
      <w:pPr>
        <w:pStyle w:val="Heading2"/>
      </w:pPr>
      <w:r>
        <w:t>1.1 The Definition</w:t>
      </w:r>
    </w:p>
    <w:p>
      <w:r>
        <w:t>A trend is the general direction price is moving over time. UP (rising), DOWN (falling), or SIDEWAYS (consolidating).</w:t>
      </w:r>
    </w:p>
    <w:p>
      <w:r>
        <w:t>UPTREND: Series of higher lows and higher highs</w:t>
      </w:r>
    </w:p>
    <w:p>
      <w:r>
        <w:t>DOWNTREND: Series of lower highs and lower lows</w:t>
      </w:r>
    </w:p>
    <w:p>
      <w:r>
        <w:t>SIDEWAYS: Oscillates between support and resistance. No clear direction.</w:t>
      </w:r>
    </w:p>
    <w:p>
      <w:pPr>
        <w:pStyle w:val="Heading2"/>
      </w:pPr>
      <w:r>
        <w:t>1.2 Why Trends Matter</w:t>
      </w:r>
    </w:p>
    <w:p>
      <w:r>
        <w:t>The trend is your FRIEND. Trading with trend = high probability. Trading against = death.</w:t>
      </w:r>
    </w:p>
    <w:p>
      <w:r>
        <w:t>In uptrend: Buy dips, sell rallies. Odds heavily in your favor.</w:t>
      </w:r>
    </w:p>
    <w:p>
      <w:r>
        <w:t>Biggest profits come from riding long trends, not from predicting reversals.</w:t>
      </w:r>
    </w:p>
    <w:p>
      <w:pPr>
        <w:pStyle w:val="Heading2"/>
      </w:pPr>
      <w:r>
        <w:t>1.3 Trend Timeframes</w:t>
      </w:r>
    </w:p>
    <w:p>
      <w:r>
        <w:t>Stock can be in uptrend on daily but downtrend on weekly. Identify your timeframe.</w:t>
      </w:r>
    </w:p>
    <w:p>
      <w:r>
        <w:t>Daily trader: Look at daily and hourly</w:t>
      </w:r>
    </w:p>
    <w:p>
      <w:r>
        <w:t>Swing trader: Look at daily and weekly</w:t>
      </w:r>
    </w:p>
    <w:p>
      <w:r>
        <w:t>Long-term: Look at weekly and monthly</w:t>
      </w:r>
    </w:p>
    <w:p>
      <w:r>
        <w:br w:type="page"/>
      </w:r>
    </w:p>
    <w:p>
      <w:pPr>
        <w:pStyle w:val="Heading1"/>
      </w:pPr>
      <w:r>
        <w:t>CHAPTER 2: HOW TO IDENTIFY A TREND</w:t>
      </w:r>
    </w:p>
    <w:p>
      <w:pPr>
        <w:pStyle w:val="Heading2"/>
      </w:pPr>
      <w:r>
        <w:t>2.1 Method 1: Moving Averages</w:t>
      </w:r>
    </w:p>
    <w:p>
      <w:r>
        <w:t>Moving averages smooth price noise and show underlying trend.</w:t>
      </w:r>
    </w:p>
    <w:p>
      <w:r>
        <w:t>50-day MA: Medium-term trend (1-3 months)</w:t>
      </w:r>
    </w:p>
    <w:p>
      <w:r>
        <w:t>200-day MA: Long-term trend (6+ months)</w:t>
      </w:r>
    </w:p>
    <w:p>
      <w:r>
        <w:t>UPTREND: Price ABOVE both 50-day and 200-day MA</w:t>
      </w:r>
    </w:p>
    <w:p>
      <w:r>
        <w:t>DOWNTREND: Price BELOW both MAs</w:t>
      </w:r>
    </w:p>
    <w:p>
      <w:r>
        <w:t>NO TREND: Price BETWEEN the MAs (consolidation)</w:t>
      </w:r>
    </w:p>
    <w:p>
      <w:pPr>
        <w:pStyle w:val="Heading3"/>
      </w:pPr>
      <w:r>
        <w:t>Real Example: Apple Uptrend</w:t>
      </w:r>
    </w:p>
    <w:p>
      <w:r>
        <w:t>Stock: $180, 50-day: $175, 200-day: $165</w:t>
      </w:r>
    </w:p>
    <w:p>
      <w:r>
        <w:t>Price $180 is ABOVE both MAs = Confirmed UPTREND</w:t>
      </w:r>
    </w:p>
    <w:p>
      <w:r>
        <w:t>Decision: Buy dips to support</w:t>
      </w:r>
    </w:p>
    <w:p>
      <w:pPr>
        <w:pStyle w:val="Heading3"/>
      </w:pPr>
      <w:r>
        <w:t>Real Example: Tesla Downtrend</w:t>
      </w:r>
    </w:p>
    <w:p>
      <w:r>
        <w:t>Stock: $240, 50-day: $250, 200-day: $260</w:t>
      </w:r>
    </w:p>
    <w:p>
      <w:r>
        <w:t>Price $240 is BELOW both MAs = Confirmed DOWNTREND</w:t>
      </w:r>
    </w:p>
    <w:p>
      <w:r>
        <w:t>Decision: Short rallies to resistance</w:t>
      </w:r>
    </w:p>
    <w:p>
      <w:pPr>
        <w:pStyle w:val="Heading2"/>
      </w:pPr>
      <w:r>
        <w:t>2.2 Method 2: Support and Resistance</w:t>
      </w:r>
    </w:p>
    <w:p>
      <w:r>
        <w:t>UPTREND: Rising support. Bounce 1 at $100, Bounce 2 at $105, Bounce 3 at $110</w:t>
      </w:r>
    </w:p>
    <w:p>
      <w:r>
        <w:t>Support keeps moving UP = uptrend confirmed</w:t>
      </w:r>
    </w:p>
    <w:p>
      <w:r>
        <w:t>DOWNTREND: Falling resistance. Rally 1 at $200, Rally 2 at $195, Rally 3 at $190</w:t>
      </w:r>
    </w:p>
    <w:p>
      <w:r>
        <w:t>Resistance keeps moving DOWN = downtrend confirmed</w:t>
      </w:r>
    </w:p>
    <w:p>
      <w:pPr>
        <w:pStyle w:val="Heading2"/>
      </w:pPr>
      <w:r>
        <w:t>2.3 Method 3: Price Action</w:t>
      </w:r>
    </w:p>
    <w:p>
      <w:r>
        <w:t>UPTREND: Higher highs and higher lows. Stock $100-&gt;$110-&gt;$105-&gt;$115</w:t>
      </w:r>
    </w:p>
    <w:p>
      <w:r>
        <w:t>DOWNTREND: Lower highs and lower lows. Stock $200-&gt;$190-&gt;$195-&gt;$185</w:t>
      </w:r>
    </w:p>
    <w:p>
      <w:r>
        <w:br w:type="page"/>
      </w:r>
    </w:p>
    <w:p>
      <w:pPr>
        <w:pStyle w:val="Heading1"/>
      </w:pPr>
      <w:r>
        <w:t>CHAPTER 3: TREND STRENGTH</w:t>
      </w:r>
    </w:p>
    <w:p>
      <w:pPr>
        <w:pStyle w:val="Heading2"/>
      </w:pPr>
      <w:r>
        <w:t>3.1 Strong vs Weak</w:t>
      </w:r>
    </w:p>
    <w:p>
      <w:r>
        <w:t>STRONG TREND: Large candles in trend direction, minimal pullbacks, price far from MAs</w:t>
      </w:r>
    </w:p>
    <w:p>
      <w:r>
        <w:t>WEAK TREND: Small candles both directions, oscillates around MAs</w:t>
      </w:r>
    </w:p>
    <w:p>
      <w:r>
        <w:t>Strong trends = high probability continuation. Weak trends = breaks easily.</w:t>
      </w:r>
    </w:p>
    <w:p>
      <w:pPr>
        <w:pStyle w:val="Heading2"/>
      </w:pPr>
      <w:r>
        <w:t>3.2 Volume Confirms Strength</w:t>
      </w:r>
    </w:p>
    <w:p>
      <w:r>
        <w:t>STRONG UPTREND: Green candles HIGH volume, Red candles LOW volume</w:t>
      </w:r>
    </w:p>
    <w:p>
      <w:r>
        <w:t>Shows buyers aggressive, sellers weak</w:t>
      </w:r>
    </w:p>
    <w:p>
      <w:r>
        <w:t>WEAK UPTREND: Green and red have similar volume. Buyers lack conviction</w:t>
      </w:r>
    </w:p>
    <w:p>
      <w:r>
        <w:t>REVERSAL WARNING: Red candles suddenly have HIGHER volume than green</w:t>
      </w:r>
    </w:p>
    <w:p>
      <w:pPr>
        <w:pStyle w:val="Heading2"/>
      </w:pPr>
      <w:r>
        <w:t>3.3 Slope Angle</w:t>
      </w:r>
    </w:p>
    <w:p>
      <w:r>
        <w:t>STEEP (45+ degrees): Fast momentum, may be overextended, pullback likely</w:t>
      </w:r>
    </w:p>
    <w:p>
      <w:r>
        <w:t>MODERATE (30-45): Healthy, can continue for weeks</w:t>
      </w:r>
    </w:p>
    <w:p>
      <w:r>
        <w:t>SHALLOW (&lt;30): Slow, may fizzle soon</w:t>
      </w:r>
    </w:p>
    <w:p>
      <w:r>
        <w:br w:type="page"/>
      </w:r>
    </w:p>
    <w:p>
      <w:pPr>
        <w:pStyle w:val="Heading1"/>
      </w:pPr>
      <w:r>
        <w:t>CHAPTER 4: PREDICTING REVERSALS</w:t>
      </w:r>
    </w:p>
    <w:p>
      <w:pPr>
        <w:pStyle w:val="Heading2"/>
      </w:pPr>
      <w:r>
        <w:t>4.1 Warning Signs</w:t>
      </w:r>
    </w:p>
    <w:p>
      <w:pPr>
        <w:pStyle w:val="Heading3"/>
      </w:pPr>
      <w:r>
        <w:t>Sign 1: Price Breaks Key MA</w:t>
      </w:r>
    </w:p>
    <w:p>
      <w:r>
        <w:t>UPTREND REVERSAL: Price closes BELOW 50-day MA first time in weeks = RED FLAG</w:t>
      </w:r>
    </w:p>
    <w:p>
      <w:r>
        <w:t>Even worse: Closes BELOW 200-day MA = Long-term trend broken = Major reversal</w:t>
      </w:r>
    </w:p>
    <w:p>
      <w:pPr>
        <w:pStyle w:val="Heading3"/>
      </w:pPr>
      <w:r>
        <w:t>Sign 2: Lower Highs</w:t>
      </w:r>
    </w:p>
    <w:p>
      <w:r>
        <w:t>Previously: $115, $120, $125 (higher highs)</w:t>
      </w:r>
    </w:p>
    <w:p>
      <w:r>
        <w:t>Now: Rallies to $125, then only to $122 = LOWER high = uptrend weakening</w:t>
      </w:r>
    </w:p>
    <w:p>
      <w:r>
        <w:t>If 2-3 lower highs, uptrend ending. Reduce longs.</w:t>
      </w:r>
    </w:p>
    <w:p>
      <w:pPr>
        <w:pStyle w:val="Heading3"/>
      </w:pPr>
      <w:r>
        <w:t>Sign 3: RSI Divergence</w:t>
      </w:r>
    </w:p>
    <w:p>
      <w:r>
        <w:t>Stock makes new high at $125. But RSI only reaches 65 (not new high)</w:t>
      </w:r>
    </w:p>
    <w:p>
      <w:r>
        <w:t>Divergence = momentum FAILING = Reversal likely</w:t>
      </w:r>
    </w:p>
    <w:p>
      <w:pPr>
        <w:pStyle w:val="Heading3"/>
      </w:pPr>
      <w:r>
        <w:t>Sign 4: Breaking Support</w:t>
      </w:r>
    </w:p>
    <w:p>
      <w:r>
        <w:t>Stock bounced off $100 support 5 times. 6th test, CLOSES BELOW $100</w:t>
      </w:r>
    </w:p>
    <w:p>
      <w:r>
        <w:t>Support BROKEN. Downside likely.</w:t>
      </w:r>
    </w:p>
    <w:p>
      <w:pPr>
        <w:pStyle w:val="Heading3"/>
      </w:pPr>
      <w:r>
        <w:t>Sign 5: MACD Crosses Zero</w:t>
      </w:r>
    </w:p>
    <w:p>
      <w:r>
        <w:t>In uptrend, MACD should be positive. If crosses BELOW zero, momentum turned negative</w:t>
      </w:r>
    </w:p>
    <w:p>
      <w:r>
        <w:t>Major reversal signal</w:t>
      </w:r>
    </w:p>
    <w:p>
      <w:r>
        <w:br w:type="page"/>
      </w:r>
    </w:p>
    <w:p>
      <w:pPr>
        <w:pStyle w:val="Heading1"/>
      </w:pPr>
      <w:r>
        <w:t>CHAPTER 5: PREDICTING CONTINUATION</w:t>
      </w:r>
    </w:p>
    <w:p>
      <w:pPr>
        <w:pStyle w:val="Heading2"/>
      </w:pPr>
      <w:r>
        <w:t>5.1 Continuation Signs</w:t>
      </w:r>
    </w:p>
    <w:p>
      <w:pPr>
        <w:pStyle w:val="Heading3"/>
      </w:pPr>
      <w:r>
        <w:t>Sign 1: Price Bounces Off MA</w:t>
      </w:r>
    </w:p>
    <w:p>
      <w:r>
        <w:t>UPTREND STRENGTH: Price dips to 50-day MA, bounces immediately</w:t>
      </w:r>
    </w:p>
    <w:p>
      <w:r>
        <w:t>Support HOLDING. Buyers defending. Trend continues UP.</w:t>
      </w:r>
    </w:p>
    <w:p>
      <w:pPr>
        <w:pStyle w:val="Heading3"/>
      </w:pPr>
      <w:r>
        <w:t>Sign 2: Higher Lows</w:t>
      </w:r>
    </w:p>
    <w:p>
      <w:r>
        <w:t>Uptrend: Falls from $125 to $120 (pullback), then to $127</w:t>
      </w:r>
    </w:p>
    <w:p>
      <w:r>
        <w:t>Pullback low $120 is HIGHER than previous low $115</w:t>
      </w:r>
    </w:p>
    <w:p>
      <w:r>
        <w:t>Shows buyers buying at higher levels. Trend continues.</w:t>
      </w:r>
    </w:p>
    <w:p>
      <w:pPr>
        <w:pStyle w:val="Heading3"/>
      </w:pPr>
      <w:r>
        <w:t>Sign 3: Increasing Volume</w:t>
      </w:r>
    </w:p>
    <w:p>
      <w:r>
        <w:t>Monday +2%: Volume 80M</w:t>
      </w:r>
    </w:p>
    <w:p>
      <w:r>
        <w:t>Tuesday -1%: Volume 40M</w:t>
      </w:r>
    </w:p>
    <w:p>
      <w:r>
        <w:t>Wednesday +2%: Volume 85M</w:t>
      </w:r>
    </w:p>
    <w:p>
      <w:r>
        <w:t>Buyers have conviction. Momentum continuing.</w:t>
      </w:r>
    </w:p>
    <w:p>
      <w:pPr>
        <w:pStyle w:val="Heading3"/>
      </w:pPr>
      <w:r>
        <w:t>Sign 4: MACD Rising</w:t>
      </w:r>
    </w:p>
    <w:p>
      <w:r>
        <w:t>In uptrend, MACD positive AND rising = momentum strong = trend continues</w:t>
      </w:r>
    </w:p>
    <w:p>
      <w:r>
        <w:t>If MACD positive but flattening, momentum waning, reversal might come</w:t>
      </w:r>
    </w:p>
    <w:p>
      <w:pPr>
        <w:pStyle w:val="Heading3"/>
      </w:pPr>
      <w:r>
        <w:t>Sign 5: MA Separation</w:t>
      </w:r>
    </w:p>
    <w:p>
      <w:r>
        <w:t>WEAK: 50-day $175, 200-day $173, price $176 (MAs close)</w:t>
      </w:r>
    </w:p>
    <w:p>
      <w:r>
        <w:t>STRONG: 50-day $175, 200-day $160, price $185 (MAs separated)</w:t>
      </w:r>
    </w:p>
    <w:p>
      <w:r>
        <w:t>Good separation = healthy trend with room to run</w:t>
      </w:r>
    </w:p>
    <w:p>
      <w:r>
        <w:br w:type="page"/>
      </w:r>
    </w:p>
    <w:p>
      <w:pPr>
        <w:pStyle w:val="Heading1"/>
      </w:pPr>
      <w:r>
        <w:t>CHAPTER 6: TRADING WITH THE TREND</w:t>
      </w:r>
    </w:p>
    <w:p>
      <w:pPr>
        <w:pStyle w:val="Heading2"/>
      </w:pPr>
      <w:r>
        <w:t>6.1 Trend Checklist</w:t>
      </w:r>
    </w:p>
    <w:p>
      <w:r>
        <w:t>Before any trade, confirm:</w:t>
      </w:r>
    </w:p>
    <w:p>
      <w:r>
        <w:t>Price above 50-day MA?</w:t>
      </w:r>
    </w:p>
    <w:p>
      <w:r>
        <w:t>Price above 200-day MA?</w:t>
      </w:r>
    </w:p>
    <w:p>
      <w:r>
        <w:t>50-day above 200-day?</w:t>
      </w:r>
    </w:p>
    <w:p>
      <w:r>
        <w:t>MACD above zero?</w:t>
      </w:r>
    </w:p>
    <w:p>
      <w:r>
        <w:t>Making higher lows?</w:t>
      </w:r>
    </w:p>
    <w:p>
      <w:r>
        <w:t>If 4+ true = UPTREND CONFIRMED</w:t>
      </w:r>
    </w:p>
    <w:p>
      <w:pPr>
        <w:pStyle w:val="Heading2"/>
      </w:pPr>
      <w:r>
        <w:t>6.2 Buy Dips in Uptrends</w:t>
      </w:r>
    </w:p>
    <w:p>
      <w:r>
        <w:t>SETUP:</w:t>
      </w:r>
    </w:p>
    <w:p>
      <w:r>
        <w:t>1. Confirm uptrend</w:t>
      </w:r>
    </w:p>
    <w:p>
      <w:r>
        <w:t>2. Price pulls back to 50-day MA</w:t>
      </w:r>
    </w:p>
    <w:p>
      <w:r>
        <w:t>3. RSI below 50 but above 30</w:t>
      </w:r>
    </w:p>
    <w:p>
      <w:r>
        <w:t>4. Bullish candle closes above 50-day MA</w:t>
      </w:r>
    </w:p>
    <w:p>
      <w:r>
        <w:t>ENTRY: Buy at close</w:t>
      </w:r>
    </w:p>
    <w:p>
      <w:r>
        <w:t>STOP: Below 50-day MA</w:t>
      </w:r>
    </w:p>
    <w:p>
      <w:r>
        <w:t>TARGET: Next resistance</w:t>
      </w:r>
    </w:p>
    <w:p>
      <w:r>
        <w:t>Win rate: 60-70% (buying support in uptrend = HIGH probability)</w:t>
      </w:r>
    </w:p>
    <w:p>
      <w:pPr>
        <w:pStyle w:val="Heading2"/>
      </w:pPr>
      <w:r>
        <w:t>6.3 Real Example</w:t>
      </w:r>
    </w:p>
    <w:p>
      <w:r>
        <w:t>Price $180, 50-day $175, 200-day $165, MACD positive</w:t>
      </w:r>
    </w:p>
    <w:p>
      <w:r>
        <w:t>Pullback to $176, RSI 45, bullish candle closes $177</w:t>
      </w:r>
    </w:p>
    <w:p>
      <w:r>
        <w:t>BUY $177, STOP $174 (risk $300)</w:t>
      </w:r>
    </w:p>
    <w:p>
      <w:r>
        <w:t>TARGET $185 (profit $800)</w:t>
      </w:r>
    </w:p>
    <w:p>
      <w:r>
        <w:t>Exit 50% at $185, let 50% run</w:t>
      </w:r>
    </w:p>
    <w:p>
      <w:r>
        <w:t>Stock rises to $190, sell remaining $1,300 profit</w:t>
      </w:r>
    </w:p>
    <w:p>
      <w:r>
        <w:t>Total: $2,100 on $300 risk = 7:1 return</w:t>
      </w:r>
    </w:p>
    <w:p>
      <w:r>
        <w:br w:type="page"/>
      </w:r>
    </w:p>
    <w:p>
      <w:pPr>
        <w:pStyle w:val="Heading1"/>
      </w:pPr>
      <w:r>
        <w:t>CHAPTER 7: MISTAKES TO AVOID</w:t>
      </w:r>
    </w:p>
    <w:p>
      <w:pPr>
        <w:pStyle w:val="Heading2"/>
      </w:pPr>
      <w:r>
        <w:t>7.1 Mistake: Trading Against Trend</w:t>
      </w:r>
    </w:p>
    <w:p>
      <w:r>
        <w:t>WRONG: Uptrend at $180, you short it. Rises to $200.</w:t>
      </w:r>
    </w:p>
    <w:p>
      <w:r>
        <w:t>LESSON: Never short uptrend. Trend IS your friend.</w:t>
      </w:r>
    </w:p>
    <w:p>
      <w:pPr>
        <w:pStyle w:val="Heading2"/>
      </w:pPr>
      <w:r>
        <w:t>7.2 Mistake: Entering Too Late</w:t>
      </w:r>
    </w:p>
    <w:p>
      <w:r>
        <w:t>WRONG: Stock risen $150-&gt;$185 in 3 months. You buy at $185 (steep).</w:t>
      </w:r>
    </w:p>
    <w:p>
      <w:r>
        <w:t>RIGHT: Buy on pullbacks to support. Better risk-reward.</w:t>
      </w:r>
    </w:p>
    <w:p>
      <w:pPr>
        <w:pStyle w:val="Heading2"/>
      </w:pPr>
      <w:r>
        <w:t>7.3 Mistake: Not Exiting When Broken</w:t>
      </w:r>
    </w:p>
    <w:p>
      <w:r>
        <w:t>WRONG: Long, price closes below 50-day MA. You hold thinking temporary.</w:t>
      </w:r>
    </w:p>
    <w:p>
      <w:r>
        <w:t>RIGHT: Exit when closes below 50-day. Thesis is broken.</w:t>
      </w:r>
    </w:p>
    <w:p>
      <w:pPr>
        <w:pStyle w:val="Heading2"/>
      </w:pPr>
      <w:r>
        <w:t>7.4 Mistake: Confusing Consolidation</w:t>
      </w:r>
    </w:p>
    <w:p>
      <w:r>
        <w:t>WRONG: 2-week pause in uptrend. You panic sell.</w:t>
      </w:r>
    </w:p>
    <w:p>
      <w:r>
        <w:t>RIGHT: Consolidations normal. Only exit if closes below support.</w:t>
      </w:r>
    </w:p>
    <w:p>
      <w:r>
        <w:br w:type="page"/>
      </w:r>
    </w:p>
    <w:p>
      <w:pPr>
        <w:pStyle w:val="Heading1"/>
      </w:pPr>
      <w:r>
        <w:t>CHAPTER 8: COMPLETE TREND SYSTEM</w:t>
      </w:r>
    </w:p>
    <w:p>
      <w:pPr>
        <w:pStyle w:val="Heading2"/>
      </w:pPr>
      <w:r>
        <w:t>8.1 Professional Checklist</w:t>
      </w:r>
    </w:p>
    <w:p>
      <w:r>
        <w:t>STEP 1: Identify Trend</w:t>
      </w:r>
    </w:p>
    <w:p>
      <w:r>
        <w:t>Is price above 50-day MA?</w:t>
      </w:r>
    </w:p>
    <w:p>
      <w:r>
        <w:t>Is MACD positive?</w:t>
      </w:r>
    </w:p>
    <w:p>
      <w:r>
        <w:t>Are support levels rising?</w:t>
      </w:r>
    </w:p>
    <w:p/>
    <w:p>
      <w:r>
        <w:t>STEP 2: Confirm Strength</w:t>
      </w:r>
    </w:p>
    <w:p>
      <w:r>
        <w:t>Volume higher on trend days?</w:t>
      </w:r>
    </w:p>
    <w:p>
      <w:r>
        <w:t>MAs separated or close?</w:t>
      </w:r>
    </w:p>
    <w:p/>
    <w:p>
      <w:r>
        <w:t>STEP 3: Look for Reversals</w:t>
      </w:r>
    </w:p>
    <w:p>
      <w:r>
        <w:t>Lower highs forming?</w:t>
      </w:r>
    </w:p>
    <w:p>
      <w:r>
        <w:t>MACD turning?</w:t>
      </w:r>
    </w:p>
    <w:p>
      <w:r>
        <w:t>Volume drying up?</w:t>
      </w:r>
    </w:p>
    <w:p/>
    <w:p>
      <w:r>
        <w:t>STEP 4: Find Entry</w:t>
      </w:r>
    </w:p>
    <w:p>
      <w:r>
        <w:t>In uptrend: Wait for pullback to 50-day MA</w:t>
      </w:r>
    </w:p>
    <w:p/>
    <w:p>
      <w:r>
        <w:t>STEP 5: Set Risk Management</w:t>
      </w:r>
    </w:p>
    <w:p>
      <w:r>
        <w:t>Stop below support</w:t>
      </w:r>
    </w:p>
    <w:p>
      <w:r>
        <w:t>Target next major level (2:1 minimum)</w:t>
      </w:r>
    </w:p>
    <w:p>
      <w:r>
        <w:t>Position size: 1% risk</w:t>
      </w:r>
    </w:p>
    <w:p/>
    <w:p>
      <w:r>
        <w:t>STEP 6: Monitor Daily</w:t>
      </w:r>
    </w:p>
    <w:p>
      <w:r>
        <w:t>Price still above MAs?</w:t>
      </w:r>
    </w:p>
    <w:p>
      <w:r>
        <w:t>MACD still positive?</w:t>
      </w:r>
    </w:p>
    <w:p>
      <w:r>
        <w:t>Support still holding?</w:t>
      </w:r>
    </w:p>
    <w:p>
      <w:r>
        <w:br w:type="page"/>
      </w:r>
    </w:p>
    <w:p>
      <w:pPr>
        <w:pStyle w:val="Heading1"/>
      </w:pPr>
      <w:r>
        <w:t>CONCLUSION: THE TREND IS YOUR FORTUNE</w:t>
      </w:r>
    </w:p>
    <w:p>
      <w:r>
        <w:t>Biggest fortunes come from riding long trends. Think surfing - you don't create the wave, you ride it strong then exit.</w:t>
      </w:r>
    </w:p>
    <w:p/>
    <w:p>
      <w:r>
        <w:t>KEY TAKEAWAYS:</w:t>
      </w:r>
    </w:p>
    <w:p>
      <w:r>
        <w:t>Moving averages best friend (50 and 200-day)</w:t>
      </w:r>
    </w:p>
    <w:p>
      <w:r>
        <w:t>Trends identified by price above/below MAs</w:t>
      </w:r>
    </w:p>
    <w:p>
      <w:r>
        <w:t>Reversals show specific warning signs</w:t>
      </w:r>
    </w:p>
    <w:p>
      <w:r>
        <w:t>Continuations show specific confirmation signs</w:t>
      </w:r>
    </w:p>
    <w:p>
      <w:r>
        <w:t>Buy dips IN established trends</w:t>
      </w:r>
    </w:p>
    <w:p>
      <w:r>
        <w:t>Exit when support breaks</w:t>
      </w:r>
    </w:p>
    <w:p>
      <w:r>
        <w:t>Never fight the trend</w:t>
      </w:r>
    </w:p>
    <w:p/>
    <w:p>
      <w:r>
        <w:t>Professional traders identify trends using moving averages and volume. They ride trends for weeks or months. This is how consistent 2-5% monthly returns happen.</w:t>
      </w:r>
    </w:p>
    <w:p/>
    <w:p>
      <w:r>
        <w:t>Master trend identification and your trading changes forever.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