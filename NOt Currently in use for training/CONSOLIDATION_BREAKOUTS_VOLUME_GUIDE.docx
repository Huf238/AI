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96"/>
        </w:rPr>
        <w:t>CONSOLIDATION, BREAKOUTS, AND VOLUME ANALYSIS</w:t>
      </w:r>
    </w:p>
    <w:p>
      <w:pPr>
        <w:jc w:val="center"/>
      </w:pPr>
      <w:r>
        <w:rPr>
          <w:i/>
          <w:sz w:val="40"/>
        </w:rPr>
        <w:t>The Complete Guide to Trading Price Ranges and Explosive Moves</w:t>
      </w:r>
    </w:p>
    <w:p>
      <w:r>
        <w:br w:type="page"/>
      </w:r>
    </w:p>
    <w:p>
      <w:pPr>
        <w:pStyle w:val="Heading1"/>
      </w:pPr>
      <w:r>
        <w:t>CHAPTER 1: WHAT IS CONSOLIDATION?</w:t>
      </w:r>
    </w:p>
    <w:p>
      <w:pPr>
        <w:pStyle w:val="Heading2"/>
      </w:pPr>
      <w:r>
        <w:t>1.1 The Definition</w:t>
      </w:r>
    </w:p>
    <w:p>
      <w:r>
        <w:t>Consolidation is when price oscillates between support and resistance with no clear direction. Price is ranging, not trending.</w:t>
      </w:r>
    </w:p>
    <w:p/>
    <w:p>
      <w:r>
        <w:t>Stock has risen from $100 to $150. Now it bounces between $145-$155 for 2 weeks. This is consolidation - taking a breather before the next move.</w:t>
      </w:r>
    </w:p>
    <w:p>
      <w:pPr>
        <w:pStyle w:val="Heading2"/>
      </w:pPr>
      <w:r>
        <w:t>1.2 Why Consolidations Happen</w:t>
      </w:r>
    </w:p>
    <w:p>
      <w:r>
        <w:t>After strong moves, traders lock in profits. Price pulls back and ranges. Buyers and sellers are in balance. Neither side has conviction.</w:t>
      </w:r>
    </w:p>
    <w:p/>
    <w:p>
      <w:r>
        <w:t>Consolidations are HEALTHY. They allow:</w:t>
      </w:r>
    </w:p>
    <w:p>
      <w:r>
        <w:t>• Momentum to build (volume can accumulate)</w:t>
      </w:r>
    </w:p>
    <w:p>
      <w:r>
        <w:t>• Weak hands to exit (shakes out scared traders)</w:t>
      </w:r>
    </w:p>
    <w:p>
      <w:r>
        <w:t>• Strong hands to accumulate (smart money buys the range)</w:t>
      </w:r>
    </w:p>
    <w:p/>
    <w:p>
      <w:r>
        <w:t>After consolidation, the next move is usually EXPLOSIVE (breakout).</w:t>
      </w:r>
    </w:p>
    <w:p>
      <w:pPr>
        <w:pStyle w:val="Heading2"/>
      </w:pPr>
      <w:r>
        <w:t>1.3 Types of Consolidation</w:t>
      </w:r>
    </w:p>
    <w:p>
      <w:pPr>
        <w:pStyle w:val="Heading3"/>
      </w:pPr>
      <w:r>
        <w:t>Rectangle (Most Common):</w:t>
      </w:r>
    </w:p>
    <w:p>
      <w:r>
        <w:t>Price bounces between two parallel lines. Clean support at $145, clean resistance at $155.</w:t>
      </w:r>
    </w:p>
    <w:p>
      <w:r>
        <w:t>Looks like a rectangle on the chart. Very easy to trade.</w:t>
      </w:r>
    </w:p>
    <w:p>
      <w:pPr>
        <w:pStyle w:val="Heading3"/>
      </w:pPr>
      <w:r>
        <w:t>Triangle (Narrowing Range):</w:t>
      </w:r>
    </w:p>
    <w:p>
      <w:r>
        <w:t>Price range gets SMALLER over time. Highs get lower, lows get higher.</w:t>
      </w:r>
    </w:p>
    <w:p>
      <w:r>
        <w:t>Stock oscillates: $155, $150, $152, $149, $151, $148, $150</w:t>
      </w:r>
    </w:p>
    <w:p>
      <w:r>
        <w:t>Range shrinking. Eventually breaks out explosively in one direction.</w:t>
      </w:r>
    </w:p>
    <w:p>
      <w:pPr>
        <w:pStyle w:val="Heading3"/>
      </w:pPr>
      <w:r>
        <w:t>Pennant (Looks Like Flag):</w:t>
      </w:r>
    </w:p>
    <w:p>
      <w:r>
        <w:t>After a big move, price consolidates in a very tight range for a few days.</w:t>
      </w:r>
    </w:p>
    <w:p>
      <w:r>
        <w:t>Like a flag on a pole. Stock up 20% from $100 to $120, now bounces $118-$119 tightly.</w:t>
      </w:r>
    </w:p>
    <w:p>
      <w:r>
        <w:t>Pennants often precede very strong continuation moves.</w:t>
      </w:r>
    </w:p>
    <w:p>
      <w:r>
        <w:br w:type="page"/>
      </w:r>
    </w:p>
    <w:p>
      <w:pPr>
        <w:pStyle w:val="Heading1"/>
      </w:pPr>
      <w:r>
        <w:t>CHAPTER 2: VOLUME IN CONSOLIDATION</w:t>
      </w:r>
    </w:p>
    <w:p>
      <w:pPr>
        <w:pStyle w:val="Heading2"/>
      </w:pPr>
      <w:r>
        <w:t>2.1 Volume MUST Drop During Consolidation</w:t>
      </w:r>
    </w:p>
    <w:p>
      <w:r>
        <w:t>This is CRITICAL: In healthy consolidation, volume DROPS significantly.</w:t>
      </w:r>
    </w:p>
    <w:p/>
    <w:p>
      <w:r>
        <w:t>Why? Because nobody has conviction. Buyers aren't aggressive. Sellers aren't aggressive. Price just oscillates on low volume.</w:t>
      </w:r>
    </w:p>
    <w:p/>
    <w:p>
      <w:r>
        <w:t>Example: Apple ran from $150 to $165. Volume during run-up was 60M+ shares daily.</w:t>
      </w:r>
    </w:p>
    <w:p>
      <w:r>
        <w:t>Now consolidating between $162-$165. Volume drops to 30-35M shares daily.</w:t>
      </w:r>
    </w:p>
    <w:p>
      <w:r>
        <w:t>This is healthy consolidation.</w:t>
      </w:r>
    </w:p>
    <w:p>
      <w:pPr>
        <w:pStyle w:val="Heading2"/>
      </w:pPr>
      <w:r>
        <w:t>2.2 The Volume Pattern in Consolidation</w:t>
      </w:r>
    </w:p>
    <w:p>
      <w:r>
        <w:t>In rectangle consolidation:</w:t>
      </w:r>
    </w:p>
    <w:p/>
    <w:p>
      <w:r>
        <w:t>When price bounces UP to resistance: Volume can be slightly higher (sellers stepping in)</w:t>
      </w:r>
    </w:p>
    <w:p>
      <w:r>
        <w:t>When price bounces DOWN to support: Volume can be slightly higher (buyers stepping in)</w:t>
      </w:r>
    </w:p>
    <w:p>
      <w:r>
        <w:t>Overall: Volume is LOW compared to the trend that preceded consolidation</w:t>
      </w:r>
    </w:p>
    <w:p/>
    <w:p>
      <w:r>
        <w:t>This is NORMAL and HEALTHY. It means there's no conviction either direction.</w:t>
      </w:r>
    </w:p>
    <w:p>
      <w:pPr>
        <w:pStyle w:val="Heading2"/>
      </w:pPr>
      <w:r>
        <w:t>2.3 The Danger: High Volume During Consolidation</w:t>
      </w:r>
    </w:p>
    <w:p>
      <w:r>
        <w:t>If volume STAYS HIGH during consolidation, something is wrong.</w:t>
      </w:r>
    </w:p>
    <w:p/>
    <w:p>
      <w:r>
        <w:t>High volume during range = traders fighting hard. Volatility increasing. Ranges can break down.</w:t>
      </w:r>
    </w:p>
    <w:p/>
    <w:p>
      <w:r>
        <w:t>Example: Stock consolidating $145-$155 but volume staying at 70M+. Not healthy. This range might break down with a capitulation move.</w:t>
      </w:r>
    </w:p>
    <w:p>
      <w:r>
        <w:br w:type="page"/>
      </w:r>
    </w:p>
    <w:p>
      <w:pPr>
        <w:pStyle w:val="Heading1"/>
      </w:pPr>
      <w:r>
        <w:t>CHAPTER 3: BREAKOUT - THE MOMENT OF TRUTH</w:t>
      </w:r>
    </w:p>
    <w:p>
      <w:pPr>
        <w:pStyle w:val="Heading2"/>
      </w:pPr>
      <w:r>
        <w:t>3.1 What Is A Breakout?</w:t>
      </w:r>
    </w:p>
    <w:p>
      <w:r>
        <w:t>Breakout is when price CLOSES above resistance or BELOW support with conviction.</w:t>
      </w:r>
    </w:p>
    <w:p/>
    <w:p>
      <w:r>
        <w:t>NOT just a touch. A CLOSE beyond the level. And ideally on high volume.</w:t>
      </w:r>
    </w:p>
    <w:p/>
    <w:p>
      <w:r>
        <w:t>Stock consolidating $145-$155. Price touches $156 intraday but closes at $154. NOT a breakout.</w:t>
      </w:r>
    </w:p>
    <w:p>
      <w:r>
        <w:t>Next day, price opens at $155, runs to $158, closes at $157.50 on 80M volume. THIS is a breakout.</w:t>
      </w:r>
    </w:p>
    <w:p>
      <w:pPr>
        <w:pStyle w:val="Heading2"/>
      </w:pPr>
      <w:r>
        <w:t>3.2 Breakout Up vs Breakout Down</w:t>
      </w:r>
    </w:p>
    <w:p>
      <w:pPr>
        <w:pStyle w:val="Heading3"/>
      </w:pPr>
      <w:r>
        <w:t>Upside Breakout:</w:t>
      </w:r>
    </w:p>
    <w:p>
      <w:r>
        <w:t>Price closes ABOVE resistance on HIGH volume.</w:t>
      </w:r>
    </w:p>
    <w:p>
      <w:r>
        <w:t>Next move is usually UP (often explosive 5-15% in days/weeks).</w:t>
      </w:r>
    </w:p>
    <w:p>
      <w:r>
        <w:t>Consolidation before breakout = buyers preparing. Once resistance breaks, they rush in.</w:t>
      </w:r>
    </w:p>
    <w:p>
      <w:pPr>
        <w:pStyle w:val="Heading3"/>
      </w:pPr>
      <w:r>
        <w:t>Downside Breakout:</w:t>
      </w:r>
    </w:p>
    <w:p>
      <w:r>
        <w:t>Price closes BELOW support on HIGH volume.</w:t>
      </w:r>
    </w:p>
    <w:p>
      <w:r>
        <w:t>Next move is usually DOWN (often 5-15% in days/weeks).</w:t>
      </w:r>
    </w:p>
    <w:p>
      <w:r>
        <w:t>Consolidation before breakout = sellers preparing. Once support breaks, they rush out.</w:t>
      </w:r>
    </w:p>
    <w:p>
      <w:pPr>
        <w:pStyle w:val="Heading2"/>
      </w:pPr>
      <w:r>
        <w:t>3.3 False Breakouts: The Trap</w:t>
      </w:r>
    </w:p>
    <w:p>
      <w:r>
        <w:t>Sometimes price LOOKS like it's breaking but then reverses immediately.</w:t>
      </w:r>
    </w:p>
    <w:p/>
    <w:p>
      <w:r>
        <w:t>Example: Stock consolidating $145-$155. Price runs to $158 (breaks resistance). You buy.</w:t>
      </w:r>
    </w:p>
    <w:p>
      <w:r>
        <w:t>Next day it's back to $153. You're stopped out. FALSE BREAKOUT.</w:t>
      </w:r>
    </w:p>
    <w:p/>
    <w:p>
      <w:r>
        <w:t>How to avoid false breakouts:</w:t>
      </w:r>
    </w:p>
    <w:p>
      <w:r>
        <w:t>• Volume must INCREASE on breakout (not just touches resistance on low volume)</w:t>
      </w:r>
    </w:p>
    <w:p>
      <w:r>
        <w:t>• Price must CLOSE beyond level (not just intraday spike)</w:t>
      </w:r>
    </w:p>
    <w:p>
      <w:r>
        <w:t>• Breakout should be DECISIVE (big candle, not small close)</w:t>
      </w:r>
    </w:p>
    <w:p>
      <w:r>
        <w:t>• Follow-through buying next 1-2 days (price stays above breakout level)</w:t>
      </w:r>
    </w:p>
    <w:p>
      <w:r>
        <w:br w:type="page"/>
      </w:r>
    </w:p>
    <w:p>
      <w:pPr>
        <w:pStyle w:val="Heading1"/>
      </w:pPr>
      <w:r>
        <w:t>CHAPTER 4: VOLUME AND BREAKOUTS</w:t>
      </w:r>
    </w:p>
    <w:p>
      <w:pPr>
        <w:pStyle w:val="Heading2"/>
      </w:pPr>
      <w:r>
        <w:t>4.1 The Golden Rule: Breakouts Need Volume Confirmation</w:t>
      </w:r>
    </w:p>
    <w:p>
      <w:r>
        <w:t>This is THE MOST IMPORTANT RULE for trading breakouts:</w:t>
      </w:r>
    </w:p>
    <w:p/>
    <w:p>
      <w:r>
        <w:t>Strong breakout = LOW volume during consolidation + HIGH volume on breakout day</w:t>
      </w:r>
    </w:p>
    <w:p/>
    <w:p>
      <w:r>
        <w:t>Weak breakout = Already high volume during consolidation + Slightly higher volume on breakout</w:t>
      </w:r>
    </w:p>
    <w:p>
      <w:r>
        <w:t>(or same volume as consolidation)</w:t>
      </w:r>
    </w:p>
    <w:p>
      <w:pPr>
        <w:pStyle w:val="Heading2"/>
      </w:pPr>
      <w:r>
        <w:t>4.2 Real Example: Strong Upside Breakout</w:t>
      </w:r>
    </w:p>
    <w:p>
      <w:r>
        <w:t>Stock Apple consolidating $162-$165 for 10 days.</w:t>
      </w:r>
    </w:p>
    <w:p/>
    <w:p>
      <w:r>
        <w:t>Volume pattern during consolidation:</w:t>
      </w:r>
    </w:p>
    <w:p>
      <w:r>
        <w:t>Mon: $163 on 35M volume</w:t>
      </w:r>
    </w:p>
    <w:p>
      <w:r>
        <w:t>Tue: $164 on 32M volume</w:t>
      </w:r>
    </w:p>
    <w:p>
      <w:r>
        <w:t>Wed: $162 on 38M volume</w:t>
      </w:r>
    </w:p>
    <w:p>
      <w:r>
        <w:t>Thu: $163.50 on 30M volume</w:t>
      </w:r>
    </w:p>
    <w:p>
      <w:r>
        <w:t>Fri: $164.50 on 31M volume</w:t>
      </w:r>
    </w:p>
    <w:p/>
    <w:p>
      <w:r>
        <w:t>Average consolidation volume: 33M (LOW)</w:t>
      </w:r>
    </w:p>
    <w:p/>
    <w:p>
      <w:r>
        <w:t>Breakout day:</w:t>
      </w:r>
    </w:p>
    <w:p>
      <w:r>
        <w:t>Mon: Opens $165, runs to $168, closes $167.50 on 85M volume (HUGE!)</w:t>
      </w:r>
    </w:p>
    <w:p/>
    <w:p>
      <w:r>
        <w:t>Analysis: Consolidation volume was low. Breakout volume was very high (85M vs 33M average).</w:t>
      </w:r>
    </w:p>
    <w:p>
      <w:r>
        <w:t>This is a STRONG breakout. Stock should continue UP for 5-10%.</w:t>
      </w:r>
    </w:p>
    <w:p>
      <w:pPr>
        <w:pStyle w:val="Heading2"/>
      </w:pPr>
      <w:r>
        <w:t>4.3 Real Example: Weak/False Breakout</w:t>
      </w:r>
    </w:p>
    <w:p>
      <w:r>
        <w:t>Stock Tesla consolidating $240-$250 for 10 days.</w:t>
      </w:r>
    </w:p>
    <w:p/>
    <w:p>
      <w:r>
        <w:t>Volume pattern during consolidation:</w:t>
      </w:r>
    </w:p>
    <w:p>
      <w:r>
        <w:t>Mon: $245 on 65M volume</w:t>
      </w:r>
    </w:p>
    <w:p>
      <w:r>
        <w:t>Tue: $248 on 62M volume</w:t>
      </w:r>
    </w:p>
    <w:p>
      <w:r>
        <w:t>Wed: $242 on 68M volume</w:t>
      </w:r>
    </w:p>
    <w:p>
      <w:r>
        <w:t>Thu: $247 on 60M volume</w:t>
      </w:r>
    </w:p>
    <w:p>
      <w:r>
        <w:t>Fri: $246 on 64M volume</w:t>
      </w:r>
    </w:p>
    <w:p/>
    <w:p>
      <w:r>
        <w:t>Average consolidation volume: 64M (HIGH - RED FLAG)</w:t>
      </w:r>
    </w:p>
    <w:p/>
    <w:p>
      <w:r>
        <w:t>Breakout day:</w:t>
      </w:r>
    </w:p>
    <w:p>
      <w:r>
        <w:t>Mon: Opens $250, runs to $252, closes $251 on 70M volume</w:t>
      </w:r>
    </w:p>
    <w:p/>
    <w:p>
      <w:r>
        <w:t>Analysis: Consolidation volume already high. Breakout volume only slightly higher (70M vs 64M).</w:t>
      </w:r>
    </w:p>
    <w:p>
      <w:r>
        <w:t>This is a WEAK breakout. Likely FALSE. Stock will probably reverse back into range.</w:t>
      </w:r>
    </w:p>
    <w:p>
      <w:pPr>
        <w:pStyle w:val="Heading2"/>
      </w:pPr>
      <w:r>
        <w:t>4.4 Volume Surge: How Much Is Enough?</w:t>
      </w:r>
    </w:p>
    <w:p>
      <w:r>
        <w:t>Good rule of thumb: Breakout volume should be 50-100% higher than average consolidation volume.</w:t>
      </w:r>
    </w:p>
    <w:p/>
    <w:p>
      <w:r>
        <w:t>Consolidation average: 35M</w:t>
      </w:r>
    </w:p>
    <w:p>
      <w:r>
        <w:t>Breakout volume should be: 50M-70M (50-100% above)</w:t>
      </w:r>
    </w:p>
    <w:p/>
    <w:p>
      <w:r>
        <w:t>If consolidation was 60M and breakout is 65M, NOT enough increase. False breakout likely.</w:t>
      </w:r>
    </w:p>
    <w:p>
      <w:r>
        <w:t>If consolidation was 35M and breakout is 70M, STRONG increase. Real breakout likely.</w:t>
      </w:r>
    </w:p>
    <w:p>
      <w:r>
        <w:br w:type="page"/>
      </w:r>
    </w:p>
    <w:p>
      <w:pPr>
        <w:pStyle w:val="Heading1"/>
      </w:pPr>
      <w:r>
        <w:t>CHAPTER 5: TRADING CONSOLIDATION BREAKOUTS</w:t>
      </w:r>
    </w:p>
    <w:p>
      <w:pPr>
        <w:pStyle w:val="Heading2"/>
      </w:pPr>
      <w:r>
        <w:t>5.1 The Complete Setup</w:t>
      </w:r>
    </w:p>
    <w:p>
      <w:pPr>
        <w:pStyle w:val="Heading3"/>
      </w:pPr>
      <w:r>
        <w:t>Step 1: Identify the Consolidation</w:t>
      </w:r>
    </w:p>
    <w:p>
      <w:r>
        <w:t>Look for at least 5-10 days of price oscillating between two clear levels.</w:t>
      </w:r>
    </w:p>
    <w:p>
      <w:r>
        <w:t>Rectangle or triangle shape on chart.</w:t>
      </w:r>
    </w:p>
    <w:p>
      <w:r>
        <w:t>Price NOT trending (not making higher highs or lower lows).</w:t>
      </w:r>
    </w:p>
    <w:p>
      <w:pPr>
        <w:pStyle w:val="Heading3"/>
      </w:pPr>
      <w:r>
        <w:t>Step 2: Confirm Low Volume in Range</w:t>
      </w:r>
    </w:p>
    <w:p>
      <w:r>
        <w:t>Volume during consolidation should be 30-50% BELOW the volume before consolidation started.</w:t>
      </w:r>
    </w:p>
    <w:p/>
    <w:p>
      <w:r>
        <w:t>Before consolidation: 60M volume daily on trend moves</w:t>
      </w:r>
    </w:p>
    <w:p>
      <w:r>
        <w:t>During consolidation: 30-35M volume daily = HEALTHY</w:t>
      </w:r>
    </w:p>
    <w:p>
      <w:pPr>
        <w:pStyle w:val="Heading3"/>
      </w:pPr>
      <w:r>
        <w:t>Step 3: Wait for Breakout</w:t>
      </w:r>
    </w:p>
    <w:p>
      <w:r>
        <w:t>Price CLOSES above resistance (for upside) or BELOW support (for downside).</w:t>
      </w:r>
    </w:p>
    <w:p>
      <w:r>
        <w:t>On the FIRST close beyond the level (don't wait for confirmation).</w:t>
      </w:r>
    </w:p>
    <w:p>
      <w:r>
        <w:t>BUT confirm volume is HIGH (50-100% above consolidation volume).</w:t>
      </w:r>
    </w:p>
    <w:p>
      <w:pPr>
        <w:pStyle w:val="Heading3"/>
      </w:pPr>
      <w:r>
        <w:t>Step 4: Entry</w:t>
      </w:r>
    </w:p>
    <w:p>
      <w:r>
        <w:t>UPSIDE breakout: Enter on close of breakout candle or next open if price gaps.</w:t>
      </w:r>
    </w:p>
    <w:p>
      <w:r>
        <w:t>DOWNSIDE breakout: Enter on close of breakout candle or next open.</w:t>
      </w:r>
    </w:p>
    <w:p/>
    <w:p>
      <w:r>
        <w:t>Example: Consolidation resistance at $165. Breakout day closes at $167.50 on high volume.</w:t>
      </w:r>
    </w:p>
    <w:p>
      <w:r>
        <w:t>Buy at the close of $167.50 OR at next day's open if it gaps higher.</w:t>
      </w:r>
    </w:p>
    <w:p>
      <w:pPr>
        <w:pStyle w:val="Heading3"/>
      </w:pPr>
      <w:r>
        <w:t>Step 5: Stop Loss</w:t>
      </w:r>
    </w:p>
    <w:p>
      <w:r>
        <w:t>For upside breakout: Stop at the support level of the consolidation (middle of range).</w:t>
      </w:r>
    </w:p>
    <w:p/>
    <w:p>
      <w:r>
        <w:t>Example: Consolidation was $162-$165. Middle = $163.50.</w:t>
      </w:r>
    </w:p>
    <w:p>
      <w:r>
        <w:t>Stop loss = $163 (just below middle of range).</w:t>
      </w:r>
    </w:p>
    <w:p/>
    <w:p>
      <w:r>
        <w:t>Why? If price falls back into consolidation range, breakout has failed.</w:t>
      </w:r>
    </w:p>
    <w:p>
      <w:pPr>
        <w:pStyle w:val="Heading3"/>
      </w:pPr>
      <w:r>
        <w:t>Step 6: Profit Target</w:t>
      </w:r>
    </w:p>
    <w:p>
      <w:r>
        <w:t>Measure the height of the consolidation range.</w:t>
      </w:r>
    </w:p>
    <w:p/>
    <w:p>
      <w:r>
        <w:t>Example: Range $162-$165 = $3 height.</w:t>
      </w:r>
    </w:p>
    <w:p>
      <w:r>
        <w:t>Breakout at $167.50.</w:t>
      </w:r>
    </w:p>
    <w:p>
      <w:r>
        <w:t>Target 1: $167.50 + $3 = $170.50</w:t>
      </w:r>
    </w:p>
    <w:p>
      <w:r>
        <w:t>Target 2: $167.50 + $6 = $173.50 (double the range height)</w:t>
      </w:r>
    </w:p>
    <w:p/>
    <w:p>
      <w:r>
        <w:t>Exit 50% at Target 1, let 50% run with trailing stop to Target 2.</w:t>
      </w:r>
    </w:p>
    <w:p>
      <w:r>
        <w:br w:type="page"/>
      </w:r>
    </w:p>
    <w:p>
      <w:pPr>
        <w:pStyle w:val="Heading1"/>
      </w:pPr>
      <w:r>
        <w:t>CHAPTER 6: REAL EXAMPLE - COMPLETE CONSOLIDATION BREAKOUT TRADE</w:t>
      </w:r>
    </w:p>
    <w:p>
      <w:pPr>
        <w:pStyle w:val="Heading2"/>
      </w:pPr>
      <w:r>
        <w:t>6.1 Setup: Microsoft Consolidation</w:t>
      </w:r>
    </w:p>
    <w:p>
      <w:r>
        <w:t>Stock: MSFT</w:t>
      </w:r>
    </w:p>
    <w:p>
      <w:r>
        <w:t>Price: $380 (just broke out of downtrend, now consolidating)</w:t>
      </w:r>
    </w:p>
    <w:p/>
    <w:p>
      <w:r>
        <w:t>Days 1-10: Consolidation Range</w:t>
      </w:r>
    </w:p>
    <w:p>
      <w:r>
        <w:t>Support: $375</w:t>
      </w:r>
    </w:p>
    <w:p>
      <w:r>
        <w:t>Resistance: $385</w:t>
      </w:r>
    </w:p>
    <w:p/>
    <w:p>
      <w:r>
        <w:t>Volume during consolidation: 25-30M shares daily</w:t>
      </w:r>
    </w:p>
    <w:p>
      <w:r>
        <w:t>(Previous trend volume was 45-50M = consolidation volume 40-45% lower = HEALTHY)</w:t>
      </w:r>
    </w:p>
    <w:p>
      <w:pPr>
        <w:pStyle w:val="Heading2"/>
      </w:pPr>
      <w:r>
        <w:t>6.2 Day 11: The Breakout</w:t>
      </w:r>
    </w:p>
    <w:p>
      <w:r>
        <w:t>Monday:</w:t>
      </w:r>
    </w:p>
    <w:p>
      <w:r>
        <w:t>Opens: $384.50</w:t>
      </w:r>
    </w:p>
    <w:p>
      <w:r>
        <w:t>Runs to: $388</w:t>
      </w:r>
    </w:p>
    <w:p>
      <w:r>
        <w:t>Closes: $387.50</w:t>
      </w:r>
    </w:p>
    <w:p>
      <w:r>
        <w:t>Volume: 62M shares (100% ABOVE consolidation average!)</w:t>
      </w:r>
    </w:p>
    <w:p/>
    <w:p>
      <w:r>
        <w:t>Analysis:</w:t>
      </w:r>
    </w:p>
    <w:p>
      <w:r>
        <w:t>✓ Price closed above $385 resistance</w:t>
      </w:r>
    </w:p>
    <w:p>
      <w:r>
        <w:t>✓ Volume surged from 28M to 62M</w:t>
      </w:r>
    </w:p>
    <w:p>
      <w:r>
        <w:t>✓ This is a STRONG upside breakout</w:t>
      </w:r>
    </w:p>
    <w:p>
      <w:pPr>
        <w:pStyle w:val="Heading2"/>
      </w:pPr>
      <w:r>
        <w:t>6.3 Trade Execution</w:t>
      </w:r>
    </w:p>
    <w:p>
      <w:r>
        <w:t>Entry: Buy at close of $387.50 (breakout candle close)</w:t>
      </w:r>
    </w:p>
    <w:p>
      <w:r>
        <w:t>Alternative: Buy next day at open if it gaps up</w:t>
      </w:r>
    </w:p>
    <w:p/>
    <w:p>
      <w:r>
        <w:t>Stop Loss: $374 (below support level $375)</w:t>
      </w:r>
    </w:p>
    <w:p>
      <w:r>
        <w:t>Risk: $387.50 - $374 = $13.50 per share</w:t>
      </w:r>
    </w:p>
    <w:p/>
    <w:p>
      <w:r>
        <w:t>Profit Targets:</w:t>
      </w:r>
    </w:p>
    <w:p>
      <w:r>
        <w:t>Range height: $385 - $375 = $10</w:t>
      </w:r>
    </w:p>
    <w:p>
      <w:r>
        <w:t>Target 1: $387.50 + $10 = $397.50</w:t>
      </w:r>
    </w:p>
    <w:p>
      <w:r>
        <w:t>Target 2: $387.50 + $20 = $407.50</w:t>
      </w:r>
    </w:p>
    <w:p/>
    <w:p>
      <w:r>
        <w:t>Exit Plan:</w:t>
      </w:r>
    </w:p>
    <w:p>
      <w:r>
        <w:t>Sell 50% at $397.50 = +$10 × 50 shares = +$500 profit</w:t>
      </w:r>
    </w:p>
    <w:p>
      <w:r>
        <w:t>Hold 50% with trailing stop</w:t>
      </w:r>
    </w:p>
    <w:p>
      <w:pPr>
        <w:pStyle w:val="Heading2"/>
      </w:pPr>
      <w:r>
        <w:t>6.4 Trade Result</w:t>
      </w:r>
    </w:p>
    <w:p>
      <w:r>
        <w:t>Stock rallies over next 5 days:</w:t>
      </w:r>
    </w:p>
    <w:p>
      <w:r>
        <w:t>Day 1: $387.50</w:t>
      </w:r>
    </w:p>
    <w:p>
      <w:r>
        <w:t>Day 2: $391</w:t>
      </w:r>
    </w:p>
    <w:p>
      <w:r>
        <w:t>Day 3: $395</w:t>
      </w:r>
    </w:p>
    <w:p>
      <w:r>
        <w:t>Day 4: $398 (above target 1)</w:t>
      </w:r>
    </w:p>
    <w:p/>
    <w:p>
      <w:r>
        <w:t>Sell 50% at $397.50 = +$500 profit</w:t>
      </w:r>
    </w:p>
    <w:p/>
    <w:p>
      <w:r>
        <w:t>Hold other 50% (100 shares)</w:t>
      </w:r>
    </w:p>
    <w:p>
      <w:r>
        <w:t>Day 5: $403</w:t>
      </w:r>
    </w:p>
    <w:p>
      <w:r>
        <w:t>Day 6: $406 (near target 2)</w:t>
      </w:r>
    </w:p>
    <w:p/>
    <w:p>
      <w:r>
        <w:t>Trailing stop triggers at $402 (market pulls back)</w:t>
      </w:r>
    </w:p>
    <w:p>
      <w:r>
        <w:t>Sell remaining 50% at $402 = +$14.50 × 50 = +$725 profit</w:t>
      </w:r>
    </w:p>
    <w:p/>
    <w:p>
      <w:r>
        <w:t>TOTAL: $500 + $725 = +$1,225 profit on $13.50 risk = 90:1 return (EXCEPTIONAL)</w:t>
      </w:r>
    </w:p>
    <w:p>
      <w:r>
        <w:br w:type="page"/>
      </w:r>
    </w:p>
    <w:p>
      <w:pPr>
        <w:pStyle w:val="Heading1"/>
      </w:pPr>
      <w:r>
        <w:t>CHAPTER 7: VOLUME ANALYSIS - THE COMPLETE PICTURE</w:t>
      </w:r>
    </w:p>
    <w:p>
      <w:pPr>
        <w:pStyle w:val="Heading2"/>
      </w:pPr>
      <w:r>
        <w:t>7.1 Four Volume Patterns</w:t>
      </w:r>
    </w:p>
    <w:p>
      <w:pPr>
        <w:pStyle w:val="Heading3"/>
      </w:pPr>
      <w:r>
        <w:t>Pattern 1: High Volume on UP days (Bullish)</w:t>
      </w:r>
    </w:p>
    <w:p>
      <w:r>
        <w:t>Green candles: 60-80M volume</w:t>
      </w:r>
    </w:p>
    <w:p>
      <w:r>
        <w:t>Red candles: 30-40M volume</w:t>
      </w:r>
    </w:p>
    <w:p/>
    <w:p>
      <w:r>
        <w:t>Meaning: Buyers are strong, sellers are weak. Uptrend is healthy. Will likely continue.</w:t>
      </w:r>
    </w:p>
    <w:p>
      <w:r>
        <w:t>Trade: Buy dips. Odds heavily in your favor.</w:t>
      </w:r>
    </w:p>
    <w:p>
      <w:pPr>
        <w:pStyle w:val="Heading3"/>
      </w:pPr>
      <w:r>
        <w:t>Pattern 2: High Volume on DOWN days (Bearish)</w:t>
      </w:r>
    </w:p>
    <w:p>
      <w:r>
        <w:t>Red candles: 70-90M volume</w:t>
      </w:r>
    </w:p>
    <w:p>
      <w:r>
        <w:t>Green candles: 25-35M volume</w:t>
      </w:r>
    </w:p>
    <w:p/>
    <w:p>
      <w:r>
        <w:t>Meaning: Sellers are strong, buyers are weak. Downtrend is healthy. Will likely continue.</w:t>
      </w:r>
    </w:p>
    <w:p>
      <w:r>
        <w:t>Trade: Short rallies. Odds heavily in your favor.</w:t>
      </w:r>
    </w:p>
    <w:p>
      <w:pPr>
        <w:pStyle w:val="Heading3"/>
      </w:pPr>
      <w:r>
        <w:t>Pattern 3: High Volume Both Ways (Indecision)</w:t>
      </w:r>
    </w:p>
    <w:p>
      <w:r>
        <w:t>Green and red candles both 60-80M volume</w:t>
      </w:r>
    </w:p>
    <w:p/>
    <w:p>
      <w:r>
        <w:t>Meaning: Buyers and sellers fighting hard. Volatility increasing. Trend about to change.</w:t>
      </w:r>
    </w:p>
    <w:p>
      <w:r>
        <w:t>Trade: Reduce position size. Be ready for reversal. Or trade range breakout.</w:t>
      </w:r>
    </w:p>
    <w:p>
      <w:pPr>
        <w:pStyle w:val="Heading3"/>
      </w:pPr>
      <w:r>
        <w:t>Pattern 4: Low Volume Both Ways (Dead)</w:t>
      </w:r>
    </w:p>
    <w:p>
      <w:r>
        <w:t>Green and red candles both 20-30M volume</w:t>
      </w:r>
    </w:p>
    <w:p/>
    <w:p>
      <w:r>
        <w:t>Meaning: Nobody has conviction. No trend. Sideways market. Dull.</w:t>
      </w:r>
    </w:p>
    <w:p>
      <w:r>
        <w:t>Trade: Skip trading. Wait for volume to pick up. No good opportunities.</w:t>
      </w:r>
    </w:p>
    <w:p>
      <w:pPr>
        <w:pStyle w:val="Heading2"/>
      </w:pPr>
      <w:r>
        <w:t>7.2 Volume Divergence Warning</w:t>
      </w:r>
    </w:p>
    <w:p>
      <w:r>
        <w:t>Stock makes NEW HIGH but volume DECLINES compared to previous high.</w:t>
      </w:r>
    </w:p>
    <w:p/>
    <w:p>
      <w:r>
        <w:t>Example:</w:t>
      </w:r>
    </w:p>
    <w:p>
      <w:r>
        <w:t>Stock rose from $100 to $120 on 70M volume daily</w:t>
      </w:r>
    </w:p>
    <w:p>
      <w:r>
        <w:t>Stock rises from $120 to $130 but on only 40M volume daily</w:t>
      </w:r>
    </w:p>
    <w:p/>
    <w:p>
      <w:r>
        <w:t>This is a RED FLAG. New high on LOWER volume = buyers losing interest = reversal likely coming.</w:t>
      </w:r>
    </w:p>
    <w:p>
      <w:pPr>
        <w:pStyle w:val="Heading2"/>
      </w:pPr>
      <w:r>
        <w:t>7.3 Volume Confirmation for Breakouts</w:t>
      </w:r>
    </w:p>
    <w:p>
      <w:r>
        <w:t>Rule: Compare breakout volume to average volume of last 20 days.</w:t>
      </w:r>
    </w:p>
    <w:p/>
    <w:p>
      <w:r>
        <w:t>20-day average volume: 45M</w:t>
      </w:r>
    </w:p>
    <w:p>
      <w:r>
        <w:t>Breakout volume: 75M</w:t>
      </w:r>
    </w:p>
    <w:p/>
    <w:p>
      <w:r>
        <w:t>Ratio: 75M / 45M = 1.67x (67% above average = STRONG)</w:t>
      </w:r>
    </w:p>
    <w:p/>
    <w:p>
      <w:r>
        <w:t>If ratio is:</w:t>
      </w:r>
    </w:p>
    <w:p>
      <w:r>
        <w:t>1.5x or higher = STRONG breakout, likely to continue</w:t>
      </w:r>
    </w:p>
    <w:p>
      <w:r>
        <w:t>1.2-1.5x = MODERATE breakout, could go either way</w:t>
      </w:r>
    </w:p>
    <w:p>
      <w:r>
        <w:t>&lt;1.2x = WEAK breakout, likely FALSE, avoid</w:t>
      </w:r>
    </w:p>
    <w:p>
      <w:r>
        <w:br w:type="page"/>
      </w:r>
    </w:p>
    <w:p>
      <w:pPr>
        <w:pStyle w:val="Heading1"/>
      </w:pPr>
      <w:r>
        <w:t>CHAPTER 8: MISTAKES AND HOW TO AVOID THEM</w:t>
      </w:r>
    </w:p>
    <w:p>
      <w:pPr>
        <w:pStyle w:val="Heading2"/>
      </w:pPr>
      <w:r>
        <w:t>8.1 Mistake 1: Trading Breakouts Without Volume</w:t>
      </w:r>
    </w:p>
    <w:p>
      <w:r>
        <w:t>WRONG: Price breaks resistance on 35M volume (same as consolidation volume).</w:t>
      </w:r>
    </w:p>
    <w:p>
      <w:r>
        <w:t>You buy. Next day price is back in range. You're stopped out.</w:t>
      </w:r>
    </w:p>
    <w:p/>
    <w:p>
      <w:r>
        <w:t>RIGHT: Only trade breakouts when volume increases to 50%+ above consolidation average.</w:t>
      </w:r>
    </w:p>
    <w:p>
      <w:pPr>
        <w:pStyle w:val="Heading2"/>
      </w:pPr>
      <w:r>
        <w:t>8.2 Mistake 2: Entering Too Early (Before Actual Breakout)</w:t>
      </w:r>
    </w:p>
    <w:p>
      <w:r>
        <w:t>WRONG: Price approaches resistance at $165. You buy at $164 thinking it will break.</w:t>
      </w:r>
    </w:p>
    <w:p>
      <w:r>
        <w:t>It doesn't break and pulls back to $162. You're stopped out.</w:t>
      </w:r>
    </w:p>
    <w:p/>
    <w:p>
      <w:r>
        <w:t>RIGHT: Wait for price to CLOSE above resistance. Then enter on the close or next day.</w:t>
      </w:r>
    </w:p>
    <w:p>
      <w:pPr>
        <w:pStyle w:val="Heading2"/>
      </w:pPr>
      <w:r>
        <w:t>8.3 Mistake 3: Not Confirming Low Volume During Consolidation</w:t>
      </w:r>
    </w:p>
    <w:p>
      <w:r>
        <w:t>WRONG: Stock consolidating but volume stayed high the whole time (60M daily).</w:t>
      </w:r>
    </w:p>
    <w:p>
      <w:r>
        <w:t>You see a breakout and buy. It's false. Stock reverses.</w:t>
      </w:r>
    </w:p>
    <w:p/>
    <w:p>
      <w:r>
        <w:t>RIGHT: Before trading any breakout, confirm consolidation volume was LOW (40-50% below trend volume).</w:t>
      </w:r>
    </w:p>
    <w:p>
      <w:pPr>
        <w:pStyle w:val="Heading2"/>
      </w:pPr>
      <w:r>
        <w:t>8.4 Mistake 4: Trading Without a Defined Profit Target</w:t>
      </w:r>
    </w:p>
    <w:p>
      <w:r>
        <w:t>WRONG: You buy breakout at $387.50. Stock runs to $400. You don't know when to sell.</w:t>
      </w:r>
    </w:p>
    <w:p>
      <w:r>
        <w:t>You hold too long, stock reverses to $395. You sell at breakeven.</w:t>
      </w:r>
    </w:p>
    <w:p/>
    <w:p>
      <w:r>
        <w:t>RIGHT: Calculate profit targets BEFORE entering based on range height.</w:t>
      </w:r>
    </w:p>
    <w:p>
      <w:r>
        <w:t>Sell 50% at Target 1, trail stop on other 50%.</w:t>
      </w:r>
    </w:p>
    <w:p>
      <w:pPr>
        <w:pStyle w:val="Heading2"/>
      </w:pPr>
      <w:r>
        <w:t>8.5 Mistake 5: Trading Against Volume</w:t>
      </w:r>
    </w:p>
    <w:p>
      <w:r>
        <w:t>WRONG: Stock consolidating $145-$155. High volume day closes at $144 (below support).</w:t>
      </w:r>
    </w:p>
    <w:p>
      <w:r>
        <w:t>Volume is HIGH but going DOWN. You think it's strong down breakout and short.</w:t>
      </w:r>
    </w:p>
    <w:p>
      <w:r>
        <w:t>Next day stock reverses back to $150 on low volume.</w:t>
      </w:r>
    </w:p>
    <w:p/>
    <w:p>
      <w:r>
        <w:t>RIGHT: Only trade breakouts when volume increases on the breakout day itself.</w:t>
      </w:r>
    </w:p>
    <w:p>
      <w:r>
        <w:br w:type="page"/>
      </w:r>
    </w:p>
    <w:p>
      <w:pPr>
        <w:pStyle w:val="Heading1"/>
      </w:pPr>
      <w:r>
        <w:t>CHAPTER 9: THE CONSOLIDATION BREAKOUT CHECKLIST</w:t>
      </w:r>
    </w:p>
    <w:p>
      <w:r>
        <w:t>BEFORE EVERY CONSOLIDATION BREAKOUT TRADE:</w:t>
      </w:r>
    </w:p>
    <w:p/>
    <w:p>
      <w:r>
        <w:t>CONSOLIDATION REQUIREMENTS:</w:t>
      </w:r>
    </w:p>
    <w:p>
      <w:r>
        <w:t>☐ Price has been ranging between two clear levels for 5+ days</w:t>
      </w:r>
    </w:p>
    <w:p>
      <w:r>
        <w:t>☐ Rectangle or triangle on chart (clear visual pattern)</w:t>
      </w:r>
    </w:p>
    <w:p>
      <w:r>
        <w:t>☐ Volume during consolidation is 40-50% BELOW the volume before consolidation</w:t>
      </w:r>
    </w:p>
    <w:p>
      <w:r>
        <w:t>☐ At least 10+ candles in the range (not just 2-3 days)</w:t>
      </w:r>
    </w:p>
    <w:p/>
    <w:p>
      <w:r>
        <w:t>BREAKOUT REQUIREMENTS:</w:t>
      </w:r>
    </w:p>
    <w:p>
      <w:r>
        <w:t>☐ Price CLOSES above resistance (upside) or BELOW support (downside)</w:t>
      </w:r>
    </w:p>
    <w:p>
      <w:r>
        <w:t>☐ Volume on breakout day is 50-100% ABOVE consolidation average volume</w:t>
      </w:r>
    </w:p>
    <w:p>
      <w:r>
        <w:t>☐ Breakout is decisive (not just barely above the level)</w:t>
      </w:r>
    </w:p>
    <w:p>
      <w:r>
        <w:t>☐ Volume ratio (breakout vol / 20-day avg) is 1.5x or higher</w:t>
      </w:r>
    </w:p>
    <w:p/>
    <w:p>
      <w:r>
        <w:t>ENTRY &amp; RISK MANAGEMENT:</w:t>
      </w:r>
    </w:p>
    <w:p>
      <w:r>
        <w:t>☐ Enter at close of breakout candle or next day open</w:t>
      </w:r>
    </w:p>
    <w:p>
      <w:r>
        <w:t>☐ Stop loss just beyond the opposite end of consolidation range</w:t>
      </w:r>
    </w:p>
    <w:p>
      <w:r>
        <w:t>☐ Calculate range height</w:t>
      </w:r>
    </w:p>
    <w:p>
      <w:r>
        <w:t>☐ Target 1 = breakout level + range height</w:t>
      </w:r>
    </w:p>
    <w:p>
      <w:r>
        <w:t>☐ Target 2 = breakout level + (2 × range height)</w:t>
      </w:r>
    </w:p>
    <w:p>
      <w:r>
        <w:t>☐ Position size: 1% risk per trade</w:t>
      </w:r>
    </w:p>
    <w:p/>
    <w:p>
      <w:r>
        <w:t>If 4+ consolidation requirements TRUE + 2+ breakout requirements TRUE:</w:t>
      </w:r>
    </w:p>
    <w:p>
      <w:r>
        <w:t>EXECUTE THE TRADE. High probability setup.</w:t>
      </w:r>
    </w:p>
    <w:p>
      <w:r>
        <w:br w:type="page"/>
      </w:r>
    </w:p>
    <w:p>
      <w:pPr>
        <w:pStyle w:val="Heading1"/>
      </w:pPr>
      <w:r>
        <w:t>CONCLUSION: CONSOLIDATION AND BREAKOUTS = EXPLOSIVE PROFITS</w:t>
      </w:r>
    </w:p>
    <w:p>
      <w:r>
        <w:t>Consolidation breakouts are one of the most reliable and profitable setups in trading.</w:t>
      </w:r>
    </w:p>
    <w:p/>
    <w:p>
      <w:r>
        <w:t>The formula is simple:</w:t>
      </w:r>
    </w:p>
    <w:p/>
    <w:p>
      <w:r>
        <w:t>1. FIND consolidation (price in range 5-10 days, low volume)</w:t>
      </w:r>
    </w:p>
    <w:p>
      <w:r>
        <w:t>2. WAIT for breakout (price closes above/below with HIGH volume)</w:t>
      </w:r>
    </w:p>
    <w:p>
      <w:r>
        <w:t>3. TRADE the breakout (enter, set stops, target range-based profits)</w:t>
      </w:r>
    </w:p>
    <w:p/>
    <w:p>
      <w:r>
        <w:t>Volume is the CONFIRMATION. Without volume on breakout, odds turn against you.</w:t>
      </w:r>
    </w:p>
    <w:p/>
    <w:p>
      <w:r>
        <w:t>KEY INSIGHTS:</w:t>
      </w:r>
    </w:p>
    <w:p>
      <w:r>
        <w:t>• Consolidation volume must be LOW (40-50% below trend volume)</w:t>
      </w:r>
    </w:p>
    <w:p>
      <w:r>
        <w:t>• Breakout volume must be HIGH (50-100% above consolidation volume)</w:t>
      </w:r>
    </w:p>
    <w:p>
      <w:r>
        <w:t>• Trading breakouts without volume confirmation = false breakouts = losses</w:t>
      </w:r>
    </w:p>
    <w:p>
      <w:r>
        <w:t>• Range height determines profit targets (very predictable)</w:t>
      </w:r>
    </w:p>
    <w:p>
      <w:r>
        <w:t>• Best trades have 1.5x+ volume ratio (breakout vol / 20-day avg)</w:t>
      </w:r>
    </w:p>
    <w:p/>
    <w:p>
      <w:r>
        <w:t>Master this setup and you'll be trading some of the highest-probability, highest-reward trades available. Consolidation breakouts create 5-15% moves in days or weeks. With proper volume confirmation and range-based targets, you'll have an 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